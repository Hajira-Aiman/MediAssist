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rPr>
        <w:t>Department of Artificial Intelligence &amp; Machine Learning</w:t>
      </w:r>
    </w:p>
    <w:p>
      <w:pPr>
        <w:spacing w:before="0" w:after="360"/>
        <w:jc w:val="center"/>
      </w:pPr>
      <w:r>
        <w:rPr>
          <w:rFonts w:ascii="Times New Roman" w:hAnsi="Times New Roman"/>
          <w:b w:val="0"/>
          <w:i w:val="0"/>
          <w:sz w:val="24"/>
        </w:rPr>
        <w:t>Academic Year 2024-25 (EVEN)</w:t>
      </w:r>
    </w:p>
    <w:p>
      <w:pPr>
        <w:spacing w:before="0" w:after="40"/>
        <w:jc w:val="center"/>
      </w:pPr>
      <w:r>
        <w:rPr>
          <w:rFonts w:ascii="Times New Roman" w:hAnsi="Times New Roman"/>
          <w:b/>
          <w:i w:val="0"/>
          <w:sz w:val="26"/>
        </w:rPr>
        <w:t>Report</w:t>
      </w:r>
    </w:p>
    <w:p>
      <w:pPr>
        <w:spacing w:before="0" w:after="40"/>
        <w:jc w:val="center"/>
      </w:pPr>
      <w:r>
        <w:rPr>
          <w:rFonts w:ascii="Times New Roman" w:hAnsi="Times New Roman"/>
          <w:b w:val="0"/>
          <w:i w:val="0"/>
          <w:sz w:val="24"/>
        </w:rPr>
        <w:t>for</w:t>
      </w:r>
    </w:p>
    <w:p>
      <w:pPr>
        <w:spacing w:before="0" w:after="240"/>
        <w:jc w:val="center"/>
      </w:pPr>
      <w:r>
        <w:rPr>
          <w:rFonts w:ascii="Times New Roman" w:hAnsi="Times New Roman"/>
          <w:b/>
          <w:i w:val="0"/>
          <w:sz w:val="26"/>
        </w:rPr>
        <w:t>Mini Project-I (24AIM48)</w:t>
      </w:r>
    </w:p>
    <w:p>
      <w:pPr>
        <w:spacing w:before="0" w:after="120"/>
        <w:jc w:val="center"/>
      </w:pPr>
      <w:r>
        <w:rPr>
          <w:rFonts w:ascii="Times New Roman" w:hAnsi="Times New Roman"/>
          <w:b w:val="0"/>
          <w:i w:val="0"/>
          <w:sz w:val="24"/>
        </w:rPr>
        <w:t>On</w:t>
      </w:r>
    </w:p>
    <w:p>
      <w:pPr>
        <w:spacing w:before="120" w:after="360"/>
        <w:jc w:val="center"/>
      </w:pPr>
      <w:r>
        <w:rPr>
          <w:rFonts w:ascii="Times New Roman" w:hAnsi="Times New Roman"/>
          <w:b/>
          <w:i w:val="0"/>
          <w:color w:val="00467F"/>
          <w:sz w:val="32"/>
        </w:rPr>
        <w:t>MediAssist AI: A Safety-Aware Healthcare Triage and Assistance Framework</w:t>
      </w:r>
    </w:p>
    <w:p>
      <w:pPr>
        <w:spacing w:before="0" w:after="200"/>
        <w:jc w:val="center"/>
      </w:pPr>
      <w:r>
        <w:rPr>
          <w:rFonts w:ascii="Times New Roman" w:hAnsi="Times New Roman"/>
          <w:b w:val="0"/>
          <w:i w:val="0"/>
          <w:sz w:val="24"/>
        </w:rPr>
        <w:t>By</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i w:val="0"/>
                <w:sz w:val="24"/>
              </w:rPr>
              <w:t>Name</w:t>
            </w:r>
          </w:p>
        </w:tc>
        <w:tc>
          <w:tcPr>
            <w:tcW w:type="dxa" w:w="4334"/>
          </w:tcPr>
          <w:p>
            <w:pPr>
              <w:jc w:val="center"/>
            </w:pPr>
            <w:r>
              <w:rPr>
                <w:rFonts w:ascii="Times New Roman" w:hAnsi="Times New Roman"/>
                <w:b/>
                <w:i w:val="0"/>
                <w:sz w:val="24"/>
              </w:rPr>
              <w:t>USN</w:t>
            </w:r>
          </w:p>
        </w:tc>
      </w:tr>
      <w:tr>
        <w:tc>
          <w:tcPr>
            <w:tcW w:type="dxa" w:w="4334"/>
          </w:tcPr>
          <w:p>
            <w:pPr>
              <w:jc w:val="center"/>
            </w:pPr>
            <w:r>
              <w:rPr>
                <w:rFonts w:ascii="Times New Roman" w:hAnsi="Times New Roman"/>
                <w:b w:val="0"/>
                <w:i w:val="0"/>
                <w:sz w:val="24"/>
              </w:rPr>
              <w:t>Adithya K</w:t>
            </w:r>
          </w:p>
        </w:tc>
        <w:tc>
          <w:tcPr>
            <w:tcW w:type="dxa" w:w="4334"/>
          </w:tcPr>
          <w:p>
            <w:pPr>
              <w:jc w:val="center"/>
            </w:pPr>
            <w:r>
              <w:rPr>
                <w:rFonts w:ascii="Times New Roman" w:hAnsi="Times New Roman"/>
                <w:b w:val="0"/>
                <w:i w:val="0"/>
                <w:sz w:val="24"/>
              </w:rPr>
              <w:t>1NH22AI006</w:t>
            </w:r>
          </w:p>
        </w:tc>
      </w:tr>
    </w:tbl>
    <w:p>
      <w:pPr>
        <w:spacing w:before="0" w:after="240"/>
        <w:jc w:val="both"/>
      </w:pPr>
    </w:p>
    <w:p>
      <w:pPr>
        <w:spacing w:before="0" w:after="80"/>
        <w:jc w:val="center"/>
      </w:pPr>
      <w:r>
        <w:rPr>
          <w:rFonts w:ascii="Times New Roman" w:hAnsi="Times New Roman"/>
          <w:b w:val="0"/>
          <w:i w:val="0"/>
          <w:sz w:val="24"/>
        </w:rPr>
        <w:t>Under the Guidance of</w:t>
      </w:r>
    </w:p>
    <w:p>
      <w:pPr>
        <w:spacing w:before="0" w:after="40"/>
        <w:jc w:val="center"/>
      </w:pPr>
      <w:r>
        <w:rPr>
          <w:rFonts w:ascii="Times New Roman" w:hAnsi="Times New Roman"/>
          <w:b/>
          <w:i w:val="0"/>
          <w:sz w:val="26"/>
        </w:rPr>
        <w:t>Prof. [Guide Name]</w:t>
      </w:r>
    </w:p>
    <w:p>
      <w:pPr>
        <w:spacing w:before="0" w:after="40"/>
        <w:jc w:val="center"/>
      </w:pPr>
      <w:r>
        <w:rPr>
          <w:rFonts w:ascii="Times New Roman" w:hAnsi="Times New Roman"/>
          <w:b w:val="0"/>
          <w:i w:val="0"/>
          <w:sz w:val="24"/>
        </w:rPr>
        <w:t>Assistant Professor</w:t>
      </w:r>
    </w:p>
    <w:p>
      <w:pPr>
        <w:spacing w:before="0" w:after="40"/>
        <w:jc w:val="center"/>
      </w:pPr>
      <w:r>
        <w:rPr>
          <w:rFonts w:ascii="Times New Roman" w:hAnsi="Times New Roman"/>
          <w:b w:val="0"/>
          <w:i w:val="0"/>
          <w:sz w:val="24"/>
        </w:rPr>
        <w:t>Dept. of Artificial Intelligence &amp; Machine Learning</w:t>
      </w:r>
    </w:p>
    <w:p>
      <w:pPr>
        <w:spacing w:before="0" w:after="480"/>
        <w:jc w:val="center"/>
      </w:pPr>
      <w:r>
        <w:rPr>
          <w:rFonts w:ascii="Times New Roman" w:hAnsi="Times New Roman"/>
          <w:b w:val="0"/>
          <w:i w:val="0"/>
          <w:sz w:val="24"/>
        </w:rPr>
        <w:t>New Horizon College of Engineering, Bangalore – 560103</w:t>
      </w:r>
    </w:p>
    <w:p>
      <w:pPr>
        <w:jc w:val="center"/>
        <w:pBdr>
          <w:bottom w:val="single" w:sz="6" w:space="1" w:color="000000"/>
        </w:pBdr>
      </w:pPr>
    </w:p>
    <w:p>
      <w:pPr>
        <w:spacing w:before="120" w:after="40"/>
        <w:jc w:val="center"/>
      </w:pPr>
      <w:r>
        <w:rPr>
          <w:rFonts w:ascii="Times New Roman" w:hAnsi="Times New Roman"/>
          <w:b/>
          <w:i w:val="0"/>
          <w:sz w:val="24"/>
        </w:rPr>
        <w:t>Department of Artificial Intelligence &amp; Machine Learning</w:t>
      </w:r>
    </w:p>
    <w:p>
      <w:pPr>
        <w:spacing w:before="0" w:after="40"/>
        <w:jc w:val="center"/>
      </w:pPr>
      <w:r>
        <w:rPr>
          <w:rFonts w:ascii="Times New Roman" w:hAnsi="Times New Roman"/>
          <w:b w:val="0"/>
          <w:i w:val="0"/>
          <w:sz w:val="24"/>
        </w:rPr>
        <w:t>New Horizon College of Engineering</w:t>
      </w:r>
    </w:p>
    <w:p>
      <w:pPr>
        <w:spacing w:before="0" w:after="0"/>
        <w:jc w:val="center"/>
      </w:pPr>
      <w:r>
        <w:rPr>
          <w:rFonts w:ascii="Times New Roman" w:hAnsi="Times New Roman"/>
          <w:b w:val="0"/>
          <w:i w:val="0"/>
          <w:sz w:val="24"/>
        </w:rPr>
        <w:t>Bangalore – 560103</w:t>
      </w:r>
    </w:p>
    <w:p>
      <w:r>
        <w:br w:type="page"/>
      </w:r>
    </w:p>
    <w:p>
      <w:pPr>
        <w:spacing w:before="0" w:after="160"/>
        <w:jc w:val="center"/>
      </w:pPr>
      <w:r>
        <w:rPr>
          <w:rFonts w:ascii="Times New Roman" w:hAnsi="Times New Roman"/>
          <w:b/>
          <w:i w:val="0"/>
          <w:sz w:val="32"/>
          <w:u w:val="single"/>
        </w:rPr>
        <w:t>CERTIFICATE</w:t>
      </w:r>
    </w:p>
    <w:p>
      <w:pPr>
        <w:spacing w:before="0" w:after="120"/>
        <w:jc w:val="both"/>
      </w:pPr>
    </w:p>
    <w:p>
      <w:pPr>
        <w:spacing w:before="120" w:after="360" w:line="360" w:lineRule="exact"/>
        <w:jc w:val="both"/>
      </w:pPr>
      <w:r>
        <w:rPr>
          <w:rFonts w:ascii="Times New Roman" w:hAnsi="Times New Roman"/>
          <w:b w:val="0"/>
          <w:i w:val="0"/>
          <w:sz w:val="24"/>
        </w:rPr>
        <w:t>Certified that the Mini Project-I with subject code 24AIM48, entitled "MediAssist AI: A Safety-Aware Healthcare Triage and Assistance Framework" is carried out by Mr. Adithya K (USN: 1NH22AI006) in partial fulfilment of the requirements for the award of the degree of Bachelor of Engineering in Artificial Intelligence &amp; Machine Learning at New Horizon College of Engineering, Bangalore, affiliated to Visvesvaraya Technological University, Belagavi, during the Academic Year 2024-25 (Even Semester). It is certified that all corrections and suggestions indicated for internal assessment have been incorporated in the report. The project report has been approved as it satisfies the academic requirements in respect of the Mini Project work prescribed for the Bachelor of Engineering degree.</w:t>
      </w:r>
    </w:p>
    <w:tbl>
      <w:tblPr>
        <w:tblW w:type="auto" w:w="0"/>
        <w:tblLook w:firstColumn="1" w:firstRow="1" w:lastColumn="0" w:lastRow="0" w:noHBand="0" w:noVBand="1" w:val="04A0"/>
      </w:tblPr>
      <w:tblGrid>
        <w:gridCol w:w="4334"/>
        <w:gridCol w:w="4334"/>
      </w:tblGrid>
      <w:tr>
        <w:tc>
          <w:tcPr>
            <w:tcW w:type="dxa" w:w="4334"/>
          </w:tcPr>
          <w:p>
            <w:r>
              <w:rPr>
                <w:rFonts w:ascii="Times New Roman" w:hAnsi="Times New Roman"/>
                <w:b/>
                <w:i w:val="0"/>
                <w:sz w:val="24"/>
              </w:rPr>
              <w:t>Prof. [Guide Name]</w:t>
            </w:r>
          </w:p>
        </w:tc>
        <w:tc>
          <w:tcPr>
            <w:tcW w:type="dxa" w:w="4334"/>
          </w:tcPr>
          <w:p>
            <w:r>
              <w:rPr>
                <w:rFonts w:ascii="Times New Roman" w:hAnsi="Times New Roman"/>
                <w:b/>
                <w:i w:val="0"/>
                <w:sz w:val="24"/>
              </w:rPr>
              <w:t>Dr. N. V. Uma Reddy</w:t>
            </w:r>
          </w:p>
        </w:tc>
      </w:tr>
      <w:tr>
        <w:tc>
          <w:tcPr>
            <w:tcW w:type="dxa" w:w="4334"/>
          </w:tcPr>
          <w:p>
            <w:r>
              <w:rPr>
                <w:rFonts w:ascii="Times New Roman" w:hAnsi="Times New Roman"/>
                <w:b w:val="0"/>
                <w:i w:val="0"/>
                <w:sz w:val="24"/>
              </w:rPr>
              <w:t>Internal Guide</w:t>
            </w:r>
          </w:p>
        </w:tc>
        <w:tc>
          <w:tcPr>
            <w:tcW w:type="dxa" w:w="4334"/>
          </w:tcPr>
          <w:p>
            <w:r>
              <w:rPr>
                <w:rFonts w:ascii="Times New Roman" w:hAnsi="Times New Roman"/>
                <w:b w:val="0"/>
                <w:i w:val="0"/>
                <w:sz w:val="24"/>
              </w:rPr>
              <w:t>Professor &amp; Head of Department</w:t>
            </w:r>
          </w:p>
        </w:tc>
      </w:tr>
      <w:tr>
        <w:tc>
          <w:tcPr>
            <w:tcW w:type="dxa" w:w="4334"/>
          </w:tcPr>
          <w:p>
            <w:r>
              <w:rPr>
                <w:rFonts w:ascii="Times New Roman" w:hAnsi="Times New Roman"/>
                <w:b w:val="0"/>
                <w:i w:val="0"/>
                <w:sz w:val="24"/>
              </w:rPr>
              <w:t>Dept. of AI &amp; ML, NHCE</w:t>
            </w:r>
          </w:p>
        </w:tc>
        <w:tc>
          <w:tcPr>
            <w:tcW w:type="dxa" w:w="4334"/>
          </w:tcPr>
          <w:p>
            <w:r>
              <w:rPr>
                <w:rFonts w:ascii="Times New Roman" w:hAnsi="Times New Roman"/>
                <w:b w:val="0"/>
                <w:i w:val="0"/>
                <w:sz w:val="24"/>
              </w:rPr>
              <w:t>Dept. of AI &amp; ML, NHCE</w:t>
            </w:r>
          </w:p>
        </w:tc>
      </w:tr>
    </w:tbl>
    <w:p>
      <w:pPr>
        <w:spacing w:before="0" w:after="400"/>
        <w:jc w:val="both"/>
      </w:pPr>
    </w:p>
    <w:p>
      <w:pPr>
        <w:spacing w:before="0" w:after="120"/>
        <w:jc w:val="both"/>
      </w:pPr>
      <w:r>
        <w:rPr>
          <w:rFonts w:ascii="Times New Roman" w:hAnsi="Times New Roman"/>
          <w:b/>
          <w:i w:val="0"/>
          <w:sz w:val="24"/>
        </w:rPr>
        <w:t>External Viva Examiner:</w:t>
      </w:r>
    </w:p>
    <w:p>
      <w:pPr>
        <w:spacing w:before="0" w:after="120"/>
        <w:jc w:val="both"/>
      </w:pPr>
      <w:r>
        <w:rPr>
          <w:rFonts w:ascii="Times New Roman" w:hAnsi="Times New Roman"/>
          <w:b w:val="0"/>
          <w:i w:val="0"/>
          <w:sz w:val="24"/>
        </w:rPr>
        <w:t>1.  ____________________________       Signature with Date: ____________</w:t>
      </w:r>
    </w:p>
    <w:p>
      <w:pPr>
        <w:spacing w:before="0" w:after="0"/>
        <w:jc w:val="both"/>
      </w:pPr>
      <w:r>
        <w:rPr>
          <w:rFonts w:ascii="Times New Roman" w:hAnsi="Times New Roman"/>
          <w:b w:val="0"/>
          <w:i w:val="0"/>
          <w:sz w:val="24"/>
        </w:rPr>
        <w:t>2.  ____________________________       Signature with Date: ____________</w:t>
      </w:r>
    </w:p>
    <w:p>
      <w:r>
        <w:br w:type="page"/>
      </w:r>
    </w:p>
    <w:p>
      <w:pPr>
        <w:spacing w:before="0" w:after="160"/>
        <w:jc w:val="center"/>
      </w:pPr>
      <w:r>
        <w:rPr>
          <w:rFonts w:ascii="Times New Roman" w:hAnsi="Times New Roman"/>
          <w:b/>
          <w:i w:val="0"/>
          <w:sz w:val="32"/>
          <w:u w:val="single"/>
        </w:rPr>
        <w:t>ACKNOWLEDGEMENT</w:t>
      </w:r>
    </w:p>
    <w:p>
      <w:pPr>
        <w:spacing w:before="0" w:after="120"/>
        <w:jc w:val="both"/>
      </w:pPr>
    </w:p>
    <w:p>
      <w:pPr>
        <w:spacing w:before="0" w:after="200" w:line="360" w:lineRule="exact"/>
        <w:jc w:val="both"/>
      </w:pPr>
      <w:r>
        <w:rPr>
          <w:rFonts w:ascii="Times New Roman" w:hAnsi="Times New Roman"/>
          <w:b w:val="0"/>
          <w:i w:val="0"/>
          <w:sz w:val="24"/>
        </w:rPr>
        <w:t>The satisfaction that accompanies the successful completion of any task would be incomplete without mentioning the people whose constant guidance and encouragement made it possible. I feel privileged to express my gratitude to everyone who contributed to this project.</w:t>
      </w:r>
    </w:p>
    <w:p>
      <w:pPr>
        <w:spacing w:before="0" w:after="200" w:line="360" w:lineRule="exact"/>
        <w:jc w:val="both"/>
      </w:pPr>
      <w:r>
        <w:rPr>
          <w:rFonts w:ascii="Times New Roman" w:hAnsi="Times New Roman"/>
          <w:b w:val="0"/>
          <w:i w:val="0"/>
          <w:sz w:val="24"/>
        </w:rPr>
        <w:t>I am deeply grateful to Dr. Mohan Manghnani, Chairman, New Horizon Educational Institutions, for providing the infrastructure and academic environment necessary for conducting this work.</w:t>
      </w:r>
    </w:p>
    <w:p>
      <w:pPr>
        <w:spacing w:before="0" w:after="200" w:line="360" w:lineRule="exact"/>
        <w:jc w:val="both"/>
      </w:pPr>
      <w:r>
        <w:rPr>
          <w:rFonts w:ascii="Times New Roman" w:hAnsi="Times New Roman"/>
          <w:b w:val="0"/>
          <w:i w:val="0"/>
          <w:sz w:val="24"/>
        </w:rPr>
        <w:t>I sincerely thank Dr. Manjunatha, Principal, New Horizon College of Engineering, for his leadership and for fostering a culture of innovation and technical excellence within the institution.</w:t>
      </w:r>
    </w:p>
    <w:p>
      <w:pPr>
        <w:spacing w:before="0" w:after="200" w:line="360" w:lineRule="exact"/>
        <w:jc w:val="both"/>
      </w:pPr>
      <w:r>
        <w:rPr>
          <w:rFonts w:ascii="Times New Roman" w:hAnsi="Times New Roman"/>
          <w:b w:val="0"/>
          <w:i w:val="0"/>
          <w:sz w:val="24"/>
        </w:rPr>
        <w:t>I extend my heartfelt appreciation to Dr. N. V. Uma Reddy, Professor and Head of Department, Dept. of AI &amp; ML, for her continuous academic guidance, constructive feedback, and encouragement throughout this project.</w:t>
      </w:r>
    </w:p>
    <w:p>
      <w:pPr>
        <w:spacing w:before="0" w:after="200" w:line="360" w:lineRule="exact"/>
        <w:jc w:val="both"/>
      </w:pPr>
      <w:r>
        <w:rPr>
          <w:rFonts w:ascii="Times New Roman" w:hAnsi="Times New Roman"/>
          <w:b w:val="0"/>
          <w:i w:val="0"/>
          <w:sz w:val="24"/>
        </w:rPr>
        <w:t>I would like to express my profound gratitude to my project guide, Prof. [Guide Name], Department of AI &amp; ML, New Horizon College of Engineering, for providing invaluable technical direction, reviewing progress at each stage, and helping me refine the safety-aware design philosophy that forms the core of this project.</w:t>
      </w:r>
    </w:p>
    <w:p>
      <w:pPr>
        <w:spacing w:before="0" w:after="200" w:line="360" w:lineRule="exact"/>
        <w:jc w:val="both"/>
      </w:pPr>
      <w:r>
        <w:rPr>
          <w:rFonts w:ascii="Times New Roman" w:hAnsi="Times New Roman"/>
          <w:b w:val="0"/>
          <w:i w:val="0"/>
          <w:sz w:val="24"/>
        </w:rPr>
        <w:t>I am also thankful to all the faculty members of the Department of Artificial Intelligence &amp; Machine Learning for their support and helpful discussions. Their insights into healthcare AI, responsible design, and machine learning evaluation contributed meaningfully to the depth of this work.</w:t>
      </w:r>
    </w:p>
    <w:p>
      <w:pPr>
        <w:spacing w:before="0" w:after="200" w:line="360" w:lineRule="exact"/>
        <w:jc w:val="both"/>
      </w:pPr>
      <w:r>
        <w:rPr>
          <w:rFonts w:ascii="Times New Roman" w:hAnsi="Times New Roman"/>
          <w:b w:val="0"/>
          <w:i w:val="0"/>
          <w:sz w:val="24"/>
        </w:rPr>
        <w:t>Finally, I am grateful to my family and peers for their patience and moral support during the course of this project.</w:t>
      </w:r>
    </w:p>
    <w:p>
      <w:pPr>
        <w:spacing w:before="0" w:after="200" w:line="360" w:lineRule="exact"/>
        <w:jc w:val="both"/>
      </w:pPr>
      <w:r>
        <w:rPr>
          <w:rFonts w:ascii="Times New Roman" w:hAnsi="Times New Roman"/>
          <w:b w:val="0"/>
          <w:i w:val="0"/>
          <w:sz w:val="24"/>
        </w:rPr>
        <w:t xml:space="preserve">                                                                        Adithya K</w:t>
        <w:br/>
        <w:t xml:space="preserve">                                                                 1NH22AI006</w:t>
        <w:br/>
        <w:t xml:space="preserve">                                                     Dept. of AI &amp; ML, NHCE</w:t>
      </w:r>
    </w:p>
    <w:p>
      <w:r>
        <w:br w:type="page"/>
      </w:r>
    </w:p>
    <w:p>
      <w:pPr>
        <w:spacing w:before="0" w:after="160"/>
        <w:jc w:val="center"/>
      </w:pPr>
      <w:r>
        <w:rPr>
          <w:rFonts w:ascii="Times New Roman" w:hAnsi="Times New Roman"/>
          <w:b/>
          <w:i w:val="0"/>
          <w:sz w:val="32"/>
          <w:u w:val="single"/>
        </w:rPr>
        <w:t>ABSTRACT</w:t>
      </w:r>
    </w:p>
    <w:p>
      <w:pPr>
        <w:spacing w:before="0" w:after="120"/>
        <w:jc w:val="both"/>
      </w:pPr>
    </w:p>
    <w:p>
      <w:pPr>
        <w:spacing w:before="0" w:after="200" w:line="360" w:lineRule="exact"/>
        <w:jc w:val="both"/>
      </w:pPr>
      <w:r>
        <w:rPr>
          <w:rFonts w:ascii="Times New Roman" w:hAnsi="Times New Roman"/>
          <w:b w:val="0"/>
          <w:i w:val="0"/>
          <w:sz w:val="24"/>
        </w:rPr>
        <w:t>Healthcare AI systems that rely purely on probabilistic machine learning models carry an inherent risk when deployed for symptom analysis: the statistical nature of such models can produce medically unsafe outputs, particularly when life-threatening symptoms are statistically similar to benign conditions in the training data. This project presents MediAssist AI, a safety-aware healthcare triage and assistance framework designed to address this limitation through a hybrid, defence-in-depth architecture.</w:t>
        <w:br/>
        <w:br/>
        <w:t>MediAssist AI combines classical machine learning—specifically TF-IDF vectorisation paired with Logistic Regression and Naive Bayes—with a deterministic Emergency Safety Override Layer and a Medical Consistency Validator that operates as a post-prediction safety gate. The core thesis of this work is that healthcare AI must treat safety and predictive accuracy as separate, independently verifiable architectural layers rather than conflating them into a single statistical model.</w:t>
        <w:br/>
        <w:br/>
        <w:t>The Emergency Safety Override Layer intercepts critical symptom patterns—such as stroke indicators, respiratory distress, hemorrhagic warnings, and cardiac emergencies—before any machine learning inference occurs, ensuring that life-threatening conditions are always escalated to professional medical attention regardless of model confidence. The Medical Consistency Validator then applies category-aware confidence penalties to suppress predictions that are medically implausible given the user's stated symptoms.</w:t>
        <w:br/>
        <w:br/>
        <w:t>A 500-case validation suite was developed to quantify system performance using healthcare-specific safety metrics: Emergency Escalation Accuracy (EEA), Missed Emergency Rate (MER), and Unsafe Prediction Rate (UPR). The system achieved an EEA of 100%, MER of 0%, and UPR of 0% across all test cases. The Logistic Regression model achieved 84.36% Top-1 accuracy and 95.78% Top-3 accuracy on a dataset of 163,727 symptom-disease instances spanning over 260 disease categories.</w:t>
        <w:br/>
        <w:br/>
        <w:t>The frontend is implemented using Streamlit with a glassmorphism design language, providing severity-aware UI elements, confidence normalisation displays, and high-contrast emergency escalation banners. The system is designed as a preliminary triage assistant and explicitly positions itself as a guide for seeking professional medical care, not as a diagnostic replacement.</w:t>
      </w:r>
    </w:p>
    <w:p>
      <w:pPr>
        <w:spacing w:before="0" w:after="200"/>
        <w:jc w:val="both"/>
      </w:pPr>
    </w:p>
    <w:p>
      <w:pPr>
        <w:spacing w:before="0" w:after="120"/>
        <w:jc w:val="both"/>
      </w:pPr>
      <w:r>
        <w:rPr>
          <w:rFonts w:ascii="Times New Roman" w:hAnsi="Times New Roman"/>
          <w:b w:val="0"/>
          <w:i/>
          <w:sz w:val="22"/>
        </w:rPr>
        <w:t>Keywords: Healthcare AI, Safety-Aware Triage, Emergency Detection, TF-IDF, Logistic Regression, Medical Consistency Validation, Uncertainty Estimation, Responsible AI</w:t>
      </w:r>
    </w:p>
    <w:p>
      <w:r>
        <w:br w:type="page"/>
      </w:r>
    </w:p>
    <w:p>
      <w:pPr>
        <w:spacing w:before="0" w:after="160"/>
        <w:jc w:val="center"/>
      </w:pPr>
      <w:r>
        <w:rPr>
          <w:rFonts w:ascii="Times New Roman" w:hAnsi="Times New Roman"/>
          <w:b/>
          <w:i w:val="0"/>
          <w:sz w:val="32"/>
          <w:u w:val="single"/>
        </w:rPr>
        <w:t>TABLE OF CONTENTS</w:t>
      </w:r>
    </w:p>
    <w:p>
      <w:pPr>
        <w:spacing w:before="0" w:after="120"/>
        <w:jc w:val="both"/>
      </w:pPr>
    </w:p>
    <w:p>
      <w:pPr>
        <w:tabs>
          <w:tab w:pos="7920" w:val="right"/>
        </w:tabs>
        <w:spacing w:before="40" w:after="80"/>
      </w:pPr>
      <w:r>
        <w:rPr>
          <w:rFonts w:ascii="Times New Roman" w:hAnsi="Times New Roman"/>
          <w:b/>
          <w:i w:val="0"/>
          <w:sz w:val="24"/>
        </w:rPr>
        <w:t>Chapter / Section</w:t>
      </w:r>
      <w:r>
        <w:rPr>
          <w:rFonts w:ascii="Times New Roman" w:hAnsi="Times New Roman"/>
          <w:b/>
          <w:i w:val="0"/>
          <w:sz w:val="24"/>
        </w:rPr>
        <w:tab/>
        <w:t>Page No.</w:t>
      </w:r>
    </w:p>
    <w:p>
      <w:pPr>
        <w:jc w:val="center"/>
        <w:pBdr>
          <w:bottom w:val="single" w:sz="6" w:space="1" w:color="000000"/>
        </w:pBdr>
      </w:pPr>
    </w:p>
    <w:p>
      <w:pPr>
        <w:tabs>
          <w:tab w:pos="7920" w:val="right"/>
        </w:tabs>
        <w:spacing w:before="20" w:after="60"/>
        <w:ind w:left="0"/>
      </w:pPr>
      <w:r>
        <w:rPr>
          <w:rFonts w:ascii="Times New Roman" w:hAnsi="Times New Roman"/>
          <w:b/>
          <w:i w:val="0"/>
          <w:sz w:val="24"/>
        </w:rPr>
        <w:t>Title Page</w:t>
      </w:r>
      <w:r>
        <w:rPr>
          <w:rFonts w:ascii="Times New Roman" w:hAnsi="Times New Roman"/>
          <w:b w:val="0"/>
          <w:i w:val="0"/>
          <w:sz w:val="24"/>
        </w:rPr>
        <w:tab/>
        <w:t>i</w:t>
      </w:r>
    </w:p>
    <w:p>
      <w:pPr>
        <w:tabs>
          <w:tab w:pos="7920" w:val="right"/>
        </w:tabs>
        <w:spacing w:before="20" w:after="60"/>
        <w:ind w:left="0"/>
      </w:pPr>
      <w:r>
        <w:rPr>
          <w:rFonts w:ascii="Times New Roman" w:hAnsi="Times New Roman"/>
          <w:b/>
          <w:i w:val="0"/>
          <w:sz w:val="24"/>
        </w:rPr>
        <w:t>Certificate</w:t>
      </w:r>
      <w:r>
        <w:rPr>
          <w:rFonts w:ascii="Times New Roman" w:hAnsi="Times New Roman"/>
          <w:b w:val="0"/>
          <w:i w:val="0"/>
          <w:sz w:val="24"/>
        </w:rPr>
        <w:tab/>
        <w:t>ii</w:t>
      </w:r>
    </w:p>
    <w:p>
      <w:pPr>
        <w:tabs>
          <w:tab w:pos="7920" w:val="right"/>
        </w:tabs>
        <w:spacing w:before="20" w:after="60"/>
        <w:ind w:left="0"/>
      </w:pPr>
      <w:r>
        <w:rPr>
          <w:rFonts w:ascii="Times New Roman" w:hAnsi="Times New Roman"/>
          <w:b/>
          <w:i w:val="0"/>
          <w:sz w:val="24"/>
        </w:rPr>
        <w:t>Acknowledgement</w:t>
      </w:r>
      <w:r>
        <w:rPr>
          <w:rFonts w:ascii="Times New Roman" w:hAnsi="Times New Roman"/>
          <w:b w:val="0"/>
          <w:i w:val="0"/>
          <w:sz w:val="24"/>
        </w:rPr>
        <w:tab/>
        <w:t>iii</w:t>
      </w:r>
    </w:p>
    <w:p>
      <w:pPr>
        <w:tabs>
          <w:tab w:pos="7920" w:val="right"/>
        </w:tabs>
        <w:spacing w:before="20" w:after="60"/>
        <w:ind w:left="0"/>
      </w:pPr>
      <w:r>
        <w:rPr>
          <w:rFonts w:ascii="Times New Roman" w:hAnsi="Times New Roman"/>
          <w:b/>
          <w:i w:val="0"/>
          <w:sz w:val="24"/>
        </w:rPr>
        <w:t>Abstract</w:t>
      </w:r>
      <w:r>
        <w:rPr>
          <w:rFonts w:ascii="Times New Roman" w:hAnsi="Times New Roman"/>
          <w:b w:val="0"/>
          <w:i w:val="0"/>
          <w:sz w:val="24"/>
        </w:rPr>
        <w:tab/>
        <w:t>iv</w:t>
      </w:r>
    </w:p>
    <w:p>
      <w:pPr>
        <w:tabs>
          <w:tab w:pos="7920" w:val="right"/>
        </w:tabs>
        <w:spacing w:before="20" w:after="60"/>
        <w:ind w:left="0"/>
      </w:pPr>
      <w:r>
        <w:rPr>
          <w:rFonts w:ascii="Times New Roman" w:hAnsi="Times New Roman"/>
          <w:b/>
          <w:i w:val="0"/>
          <w:sz w:val="24"/>
        </w:rPr>
        <w:t>Table of Contents</w:t>
      </w:r>
      <w:r>
        <w:rPr>
          <w:rFonts w:ascii="Times New Roman" w:hAnsi="Times New Roman"/>
          <w:b w:val="0"/>
          <w:i w:val="0"/>
          <w:sz w:val="24"/>
        </w:rPr>
        <w:tab/>
        <w:t>v</w:t>
      </w:r>
    </w:p>
    <w:p>
      <w:pPr>
        <w:tabs>
          <w:tab w:pos="7920" w:val="right"/>
        </w:tabs>
        <w:spacing w:before="20" w:after="60"/>
        <w:ind w:left="0"/>
      </w:pPr>
      <w:r>
        <w:rPr>
          <w:rFonts w:ascii="Times New Roman" w:hAnsi="Times New Roman"/>
          <w:b/>
          <w:i w:val="0"/>
          <w:sz w:val="24"/>
        </w:rPr>
        <w:t>List of Figures</w:t>
      </w:r>
      <w:r>
        <w:rPr>
          <w:rFonts w:ascii="Times New Roman" w:hAnsi="Times New Roman"/>
          <w:b w:val="0"/>
          <w:i w:val="0"/>
          <w:sz w:val="24"/>
        </w:rPr>
        <w:tab/>
        <w:t>vi</w:t>
      </w:r>
    </w:p>
    <w:p>
      <w:pPr>
        <w:tabs>
          <w:tab w:pos="7920" w:val="right"/>
        </w:tabs>
        <w:spacing w:before="20" w:after="60"/>
        <w:ind w:left="0"/>
      </w:pPr>
      <w:r>
        <w:rPr>
          <w:rFonts w:ascii="Times New Roman" w:hAnsi="Times New Roman"/>
          <w:b/>
          <w:i w:val="0"/>
          <w:sz w:val="24"/>
        </w:rPr>
        <w:t>List of Tables</w:t>
      </w:r>
      <w:r>
        <w:rPr>
          <w:rFonts w:ascii="Times New Roman" w:hAnsi="Times New Roman"/>
          <w:b w:val="0"/>
          <w:i w:val="0"/>
          <w:sz w:val="24"/>
        </w:rPr>
        <w:tab/>
        <w:t>vii</w:t>
      </w:r>
    </w:p>
    <w:p>
      <w:pPr>
        <w:tabs>
          <w:tab w:pos="7920" w:val="right"/>
        </w:tabs>
        <w:spacing w:before="20" w:after="60"/>
        <w:ind w:left="0"/>
      </w:pPr>
      <w:r>
        <w:rPr>
          <w:rFonts w:ascii="Times New Roman" w:hAnsi="Times New Roman"/>
          <w:b/>
          <w:i w:val="0"/>
          <w:sz w:val="24"/>
        </w:rPr>
        <w:t>1  Introduction</w:t>
      </w:r>
      <w:r>
        <w:rPr>
          <w:rFonts w:ascii="Times New Roman" w:hAnsi="Times New Roman"/>
          <w:b w:val="0"/>
          <w:i w:val="0"/>
          <w:sz w:val="24"/>
        </w:rPr>
        <w:tab/>
        <w:t>1</w:t>
      </w:r>
    </w:p>
    <w:p>
      <w:pPr>
        <w:tabs>
          <w:tab w:pos="7920" w:val="right"/>
        </w:tabs>
        <w:spacing w:before="20" w:after="60"/>
        <w:ind w:left="360"/>
      </w:pPr>
      <w:r>
        <w:rPr>
          <w:rFonts w:ascii="Times New Roman" w:hAnsi="Times New Roman"/>
          <w:b w:val="0"/>
          <w:i w:val="0"/>
          <w:sz w:val="22"/>
        </w:rPr>
        <w:t>1.1  Background and Motivation</w:t>
      </w:r>
      <w:r>
        <w:rPr>
          <w:rFonts w:ascii="Times New Roman" w:hAnsi="Times New Roman"/>
          <w:b w:val="0"/>
          <w:i w:val="0"/>
          <w:sz w:val="22"/>
        </w:rPr>
        <w:tab/>
        <w:t>1</w:t>
      </w:r>
    </w:p>
    <w:p>
      <w:pPr>
        <w:tabs>
          <w:tab w:pos="7920" w:val="right"/>
        </w:tabs>
        <w:spacing w:before="20" w:after="60"/>
        <w:ind w:left="360"/>
      </w:pPr>
      <w:r>
        <w:rPr>
          <w:rFonts w:ascii="Times New Roman" w:hAnsi="Times New Roman"/>
          <w:b w:val="0"/>
          <w:i w:val="0"/>
          <w:sz w:val="22"/>
        </w:rPr>
        <w:t>1.2  Problem Statement Overview</w:t>
      </w:r>
      <w:r>
        <w:rPr>
          <w:rFonts w:ascii="Times New Roman" w:hAnsi="Times New Roman"/>
          <w:b w:val="0"/>
          <w:i w:val="0"/>
          <w:sz w:val="22"/>
        </w:rPr>
        <w:tab/>
        <w:t>2</w:t>
      </w:r>
    </w:p>
    <w:p>
      <w:pPr>
        <w:tabs>
          <w:tab w:pos="7920" w:val="right"/>
        </w:tabs>
        <w:spacing w:before="20" w:after="60"/>
        <w:ind w:left="360"/>
      </w:pPr>
      <w:r>
        <w:rPr>
          <w:rFonts w:ascii="Times New Roman" w:hAnsi="Times New Roman"/>
          <w:b w:val="0"/>
          <w:i w:val="0"/>
          <w:sz w:val="22"/>
        </w:rPr>
        <w:t>1.3  Project Objectives</w:t>
      </w:r>
      <w:r>
        <w:rPr>
          <w:rFonts w:ascii="Times New Roman" w:hAnsi="Times New Roman"/>
          <w:b w:val="0"/>
          <w:i w:val="0"/>
          <w:sz w:val="22"/>
        </w:rPr>
        <w:tab/>
        <w:t>3</w:t>
      </w:r>
    </w:p>
    <w:p>
      <w:pPr>
        <w:tabs>
          <w:tab w:pos="7920" w:val="right"/>
        </w:tabs>
        <w:spacing w:before="20" w:after="60"/>
        <w:ind w:left="360"/>
      </w:pPr>
      <w:r>
        <w:rPr>
          <w:rFonts w:ascii="Times New Roman" w:hAnsi="Times New Roman"/>
          <w:b w:val="0"/>
          <w:i w:val="0"/>
          <w:sz w:val="22"/>
        </w:rPr>
        <w:t>1.4  Report Organisation</w:t>
      </w:r>
      <w:r>
        <w:rPr>
          <w:rFonts w:ascii="Times New Roman" w:hAnsi="Times New Roman"/>
          <w:b w:val="0"/>
          <w:i w:val="0"/>
          <w:sz w:val="22"/>
        </w:rPr>
        <w:tab/>
        <w:t>3</w:t>
      </w:r>
    </w:p>
    <w:p>
      <w:pPr>
        <w:tabs>
          <w:tab w:pos="7920" w:val="right"/>
        </w:tabs>
        <w:spacing w:before="20" w:after="60"/>
        <w:ind w:left="0"/>
      </w:pPr>
      <w:r>
        <w:rPr>
          <w:rFonts w:ascii="Times New Roman" w:hAnsi="Times New Roman"/>
          <w:b/>
          <w:i w:val="0"/>
          <w:sz w:val="24"/>
        </w:rPr>
        <w:t>2  Literature Survey</w:t>
      </w:r>
      <w:r>
        <w:rPr>
          <w:rFonts w:ascii="Times New Roman" w:hAnsi="Times New Roman"/>
          <w:b w:val="0"/>
          <w:i w:val="0"/>
          <w:sz w:val="24"/>
        </w:rPr>
        <w:tab/>
        <w:t>5</w:t>
      </w:r>
    </w:p>
    <w:p>
      <w:pPr>
        <w:tabs>
          <w:tab w:pos="7920" w:val="right"/>
        </w:tabs>
        <w:spacing w:before="20" w:after="60"/>
        <w:ind w:left="360"/>
      </w:pPr>
      <w:r>
        <w:rPr>
          <w:rFonts w:ascii="Times New Roman" w:hAnsi="Times New Roman"/>
          <w:b w:val="0"/>
          <w:i w:val="0"/>
          <w:sz w:val="22"/>
        </w:rPr>
        <w:t>2.1  Traditional Symptom Checkers</w:t>
      </w:r>
      <w:r>
        <w:rPr>
          <w:rFonts w:ascii="Times New Roman" w:hAnsi="Times New Roman"/>
          <w:b w:val="0"/>
          <w:i w:val="0"/>
          <w:sz w:val="22"/>
        </w:rPr>
        <w:tab/>
        <w:t>5</w:t>
      </w:r>
    </w:p>
    <w:p>
      <w:pPr>
        <w:tabs>
          <w:tab w:pos="7920" w:val="right"/>
        </w:tabs>
        <w:spacing w:before="20" w:after="60"/>
        <w:ind w:left="360"/>
      </w:pPr>
      <w:r>
        <w:rPr>
          <w:rFonts w:ascii="Times New Roman" w:hAnsi="Times New Roman"/>
          <w:b w:val="0"/>
          <w:i w:val="0"/>
          <w:sz w:val="22"/>
        </w:rPr>
        <w:t>2.2  Machine Learning in Healthcare</w:t>
      </w:r>
      <w:r>
        <w:rPr>
          <w:rFonts w:ascii="Times New Roman" w:hAnsi="Times New Roman"/>
          <w:b w:val="0"/>
          <w:i w:val="0"/>
          <w:sz w:val="22"/>
        </w:rPr>
        <w:tab/>
        <w:t>6</w:t>
      </w:r>
    </w:p>
    <w:p>
      <w:pPr>
        <w:tabs>
          <w:tab w:pos="7920" w:val="right"/>
        </w:tabs>
        <w:spacing w:before="20" w:after="60"/>
        <w:ind w:left="360"/>
      </w:pPr>
      <w:r>
        <w:rPr>
          <w:rFonts w:ascii="Times New Roman" w:hAnsi="Times New Roman"/>
          <w:b w:val="0"/>
          <w:i w:val="0"/>
          <w:sz w:val="22"/>
        </w:rPr>
        <w:t>2.3  Transformer-Based Medical NLP</w:t>
      </w:r>
      <w:r>
        <w:rPr>
          <w:rFonts w:ascii="Times New Roman" w:hAnsi="Times New Roman"/>
          <w:b w:val="0"/>
          <w:i w:val="0"/>
          <w:sz w:val="22"/>
        </w:rPr>
        <w:tab/>
        <w:t>7</w:t>
      </w:r>
    </w:p>
    <w:p>
      <w:pPr>
        <w:tabs>
          <w:tab w:pos="7920" w:val="right"/>
        </w:tabs>
        <w:spacing w:before="20" w:after="60"/>
        <w:ind w:left="360"/>
      </w:pPr>
      <w:r>
        <w:rPr>
          <w:rFonts w:ascii="Times New Roman" w:hAnsi="Times New Roman"/>
          <w:b w:val="0"/>
          <w:i w:val="0"/>
          <w:sz w:val="22"/>
        </w:rPr>
        <w:t>2.4  Gaps and Limitations in Existing Work</w:t>
      </w:r>
      <w:r>
        <w:rPr>
          <w:rFonts w:ascii="Times New Roman" w:hAnsi="Times New Roman"/>
          <w:b w:val="0"/>
          <w:i w:val="0"/>
          <w:sz w:val="22"/>
        </w:rPr>
        <w:tab/>
        <w:t>8</w:t>
      </w:r>
    </w:p>
    <w:p>
      <w:pPr>
        <w:tabs>
          <w:tab w:pos="7920" w:val="right"/>
        </w:tabs>
        <w:spacing w:before="20" w:after="60"/>
        <w:ind w:left="0"/>
      </w:pPr>
      <w:r>
        <w:rPr>
          <w:rFonts w:ascii="Times New Roman" w:hAnsi="Times New Roman"/>
          <w:b/>
          <w:i w:val="0"/>
          <w:sz w:val="24"/>
        </w:rPr>
        <w:t>3  Problem Statement</w:t>
      </w:r>
      <w:r>
        <w:rPr>
          <w:rFonts w:ascii="Times New Roman" w:hAnsi="Times New Roman"/>
          <w:b w:val="0"/>
          <w:i w:val="0"/>
          <w:sz w:val="24"/>
        </w:rPr>
        <w:tab/>
        <w:t>10</w:t>
      </w:r>
    </w:p>
    <w:p>
      <w:pPr>
        <w:tabs>
          <w:tab w:pos="7920" w:val="right"/>
        </w:tabs>
        <w:spacing w:before="20" w:after="60"/>
        <w:ind w:left="0"/>
      </w:pPr>
      <w:r>
        <w:rPr>
          <w:rFonts w:ascii="Times New Roman" w:hAnsi="Times New Roman"/>
          <w:b/>
          <w:i w:val="0"/>
          <w:sz w:val="24"/>
        </w:rPr>
        <w:t>4  System Architecture</w:t>
      </w:r>
      <w:r>
        <w:rPr>
          <w:rFonts w:ascii="Times New Roman" w:hAnsi="Times New Roman"/>
          <w:b w:val="0"/>
          <w:i w:val="0"/>
          <w:sz w:val="24"/>
        </w:rPr>
        <w:tab/>
        <w:t>12</w:t>
      </w:r>
    </w:p>
    <w:p>
      <w:pPr>
        <w:tabs>
          <w:tab w:pos="7920" w:val="right"/>
        </w:tabs>
        <w:spacing w:before="20" w:after="60"/>
        <w:ind w:left="360"/>
      </w:pPr>
      <w:r>
        <w:rPr>
          <w:rFonts w:ascii="Times New Roman" w:hAnsi="Times New Roman"/>
          <w:b w:val="0"/>
          <w:i w:val="0"/>
          <w:sz w:val="22"/>
        </w:rPr>
        <w:t>4.1  Overall Pipeline Design</w:t>
      </w:r>
      <w:r>
        <w:rPr>
          <w:rFonts w:ascii="Times New Roman" w:hAnsi="Times New Roman"/>
          <w:b w:val="0"/>
          <w:i w:val="0"/>
          <w:sz w:val="22"/>
        </w:rPr>
        <w:tab/>
        <w:t>12</w:t>
      </w:r>
    </w:p>
    <w:p>
      <w:pPr>
        <w:tabs>
          <w:tab w:pos="7920" w:val="right"/>
        </w:tabs>
        <w:spacing w:before="20" w:after="60"/>
        <w:ind w:left="360"/>
      </w:pPr>
      <w:r>
        <w:rPr>
          <w:rFonts w:ascii="Times New Roman" w:hAnsi="Times New Roman"/>
          <w:b w:val="0"/>
          <w:i w:val="0"/>
          <w:sz w:val="22"/>
        </w:rPr>
        <w:t>4.2  Emergency Override Architecture</w:t>
      </w:r>
      <w:r>
        <w:rPr>
          <w:rFonts w:ascii="Times New Roman" w:hAnsi="Times New Roman"/>
          <w:b w:val="0"/>
          <w:i w:val="0"/>
          <w:sz w:val="22"/>
        </w:rPr>
        <w:tab/>
        <w:t>13</w:t>
      </w:r>
    </w:p>
    <w:p>
      <w:pPr>
        <w:tabs>
          <w:tab w:pos="7920" w:val="right"/>
        </w:tabs>
        <w:spacing w:before="20" w:after="60"/>
        <w:ind w:left="360"/>
      </w:pPr>
      <w:r>
        <w:rPr>
          <w:rFonts w:ascii="Times New Roman" w:hAnsi="Times New Roman"/>
          <w:b w:val="0"/>
          <w:i w:val="0"/>
          <w:sz w:val="22"/>
        </w:rPr>
        <w:t>4.3  Medical Consistency Validator</w:t>
      </w:r>
      <w:r>
        <w:rPr>
          <w:rFonts w:ascii="Times New Roman" w:hAnsi="Times New Roman"/>
          <w:b w:val="0"/>
          <w:i w:val="0"/>
          <w:sz w:val="22"/>
        </w:rPr>
        <w:tab/>
        <w:t>14</w:t>
      </w:r>
    </w:p>
    <w:p>
      <w:pPr>
        <w:tabs>
          <w:tab w:pos="7920" w:val="right"/>
        </w:tabs>
        <w:spacing w:before="20" w:after="60"/>
        <w:ind w:left="360"/>
      </w:pPr>
      <w:r>
        <w:rPr>
          <w:rFonts w:ascii="Times New Roman" w:hAnsi="Times New Roman"/>
          <w:b w:val="0"/>
          <w:i w:val="0"/>
          <w:sz w:val="22"/>
        </w:rPr>
        <w:t>4.4  Frontend Architecture</w:t>
      </w:r>
      <w:r>
        <w:rPr>
          <w:rFonts w:ascii="Times New Roman" w:hAnsi="Times New Roman"/>
          <w:b w:val="0"/>
          <w:i w:val="0"/>
          <w:sz w:val="22"/>
        </w:rPr>
        <w:tab/>
        <w:t>15</w:t>
      </w:r>
    </w:p>
    <w:p>
      <w:pPr>
        <w:tabs>
          <w:tab w:pos="7920" w:val="right"/>
        </w:tabs>
        <w:spacing w:before="20" w:after="60"/>
        <w:ind w:left="0"/>
      </w:pPr>
      <w:r>
        <w:rPr>
          <w:rFonts w:ascii="Times New Roman" w:hAnsi="Times New Roman"/>
          <w:b/>
          <w:i w:val="0"/>
          <w:sz w:val="24"/>
        </w:rPr>
        <w:t>5  Dataset Description</w:t>
      </w:r>
      <w:r>
        <w:rPr>
          <w:rFonts w:ascii="Times New Roman" w:hAnsi="Times New Roman"/>
          <w:b w:val="0"/>
          <w:i w:val="0"/>
          <w:sz w:val="24"/>
        </w:rPr>
        <w:tab/>
        <w:t>16</w:t>
      </w:r>
    </w:p>
    <w:p>
      <w:pPr>
        <w:tabs>
          <w:tab w:pos="7920" w:val="right"/>
        </w:tabs>
        <w:spacing w:before="20" w:after="60"/>
        <w:ind w:left="360"/>
      </w:pPr>
      <w:r>
        <w:rPr>
          <w:rFonts w:ascii="Times New Roman" w:hAnsi="Times New Roman"/>
          <w:b w:val="0"/>
          <w:i w:val="0"/>
          <w:sz w:val="22"/>
        </w:rPr>
        <w:t>5.1  Symptom-Disease Dataset</w:t>
      </w:r>
      <w:r>
        <w:rPr>
          <w:rFonts w:ascii="Times New Roman" w:hAnsi="Times New Roman"/>
          <w:b w:val="0"/>
          <w:i w:val="0"/>
          <w:sz w:val="22"/>
        </w:rPr>
        <w:tab/>
        <w:t>16</w:t>
      </w:r>
    </w:p>
    <w:p>
      <w:pPr>
        <w:tabs>
          <w:tab w:pos="7920" w:val="right"/>
        </w:tabs>
        <w:spacing w:before="20" w:after="60"/>
        <w:ind w:left="360"/>
      </w:pPr>
      <w:r>
        <w:rPr>
          <w:rFonts w:ascii="Times New Roman" w:hAnsi="Times New Roman"/>
          <w:b w:val="0"/>
          <w:i w:val="0"/>
          <w:sz w:val="22"/>
        </w:rPr>
        <w:t>5.2  Healthcare Conversation Dataset</w:t>
      </w:r>
      <w:r>
        <w:rPr>
          <w:rFonts w:ascii="Times New Roman" w:hAnsi="Times New Roman"/>
          <w:b w:val="0"/>
          <w:i w:val="0"/>
          <w:sz w:val="22"/>
        </w:rPr>
        <w:tab/>
        <w:t>17</w:t>
      </w:r>
    </w:p>
    <w:p>
      <w:pPr>
        <w:tabs>
          <w:tab w:pos="7920" w:val="right"/>
        </w:tabs>
        <w:spacing w:before="20" w:after="60"/>
        <w:ind w:left="360"/>
      </w:pPr>
      <w:r>
        <w:rPr>
          <w:rFonts w:ascii="Times New Roman" w:hAnsi="Times New Roman"/>
          <w:b w:val="0"/>
          <w:i w:val="0"/>
          <w:sz w:val="22"/>
        </w:rPr>
        <w:t>5.3  Hospital Infrastructure Dataset</w:t>
      </w:r>
      <w:r>
        <w:rPr>
          <w:rFonts w:ascii="Times New Roman" w:hAnsi="Times New Roman"/>
          <w:b w:val="0"/>
          <w:i w:val="0"/>
          <w:sz w:val="22"/>
        </w:rPr>
        <w:tab/>
        <w:t>17</w:t>
      </w:r>
    </w:p>
    <w:p>
      <w:pPr>
        <w:tabs>
          <w:tab w:pos="7920" w:val="right"/>
        </w:tabs>
        <w:spacing w:before="20" w:after="60"/>
        <w:ind w:left="360"/>
      </w:pPr>
      <w:r>
        <w:rPr>
          <w:rFonts w:ascii="Times New Roman" w:hAnsi="Times New Roman"/>
          <w:b w:val="0"/>
          <w:i w:val="0"/>
          <w:sz w:val="22"/>
        </w:rPr>
        <w:t>5.4  Preprocessing Pipeline</w:t>
      </w:r>
      <w:r>
        <w:rPr>
          <w:rFonts w:ascii="Times New Roman" w:hAnsi="Times New Roman"/>
          <w:b w:val="0"/>
          <w:i w:val="0"/>
          <w:sz w:val="22"/>
        </w:rPr>
        <w:tab/>
        <w:t>18</w:t>
      </w:r>
    </w:p>
    <w:p>
      <w:pPr>
        <w:tabs>
          <w:tab w:pos="7920" w:val="right"/>
        </w:tabs>
        <w:spacing w:before="20" w:after="60"/>
        <w:ind w:left="0"/>
      </w:pPr>
      <w:r>
        <w:rPr>
          <w:rFonts w:ascii="Times New Roman" w:hAnsi="Times New Roman"/>
          <w:b/>
          <w:i w:val="0"/>
          <w:sz w:val="24"/>
        </w:rPr>
        <w:t>6  Methodology</w:t>
      </w:r>
      <w:r>
        <w:rPr>
          <w:rFonts w:ascii="Times New Roman" w:hAnsi="Times New Roman"/>
          <w:b w:val="0"/>
          <w:i w:val="0"/>
          <w:sz w:val="24"/>
        </w:rPr>
        <w:tab/>
        <w:t>20</w:t>
      </w:r>
    </w:p>
    <w:p>
      <w:pPr>
        <w:tabs>
          <w:tab w:pos="7920" w:val="right"/>
        </w:tabs>
        <w:spacing w:before="20" w:after="60"/>
        <w:ind w:left="360"/>
      </w:pPr>
      <w:r>
        <w:rPr>
          <w:rFonts w:ascii="Times New Roman" w:hAnsi="Times New Roman"/>
          <w:b w:val="0"/>
          <w:i w:val="0"/>
          <w:sz w:val="22"/>
        </w:rPr>
        <w:t>6.1  TF-IDF Vectorisation</w:t>
      </w:r>
      <w:r>
        <w:rPr>
          <w:rFonts w:ascii="Times New Roman" w:hAnsi="Times New Roman"/>
          <w:b w:val="0"/>
          <w:i w:val="0"/>
          <w:sz w:val="22"/>
        </w:rPr>
        <w:tab/>
        <w:t>20</w:t>
      </w:r>
    </w:p>
    <w:p>
      <w:pPr>
        <w:tabs>
          <w:tab w:pos="7920" w:val="right"/>
        </w:tabs>
        <w:spacing w:before="20" w:after="60"/>
        <w:ind w:left="360"/>
      </w:pPr>
      <w:r>
        <w:rPr>
          <w:rFonts w:ascii="Times New Roman" w:hAnsi="Times New Roman"/>
          <w:b w:val="0"/>
          <w:i w:val="0"/>
          <w:sz w:val="22"/>
        </w:rPr>
        <w:t>6.2  Logistic Regression and Naive Bayes</w:t>
      </w:r>
      <w:r>
        <w:rPr>
          <w:rFonts w:ascii="Times New Roman" w:hAnsi="Times New Roman"/>
          <w:b w:val="0"/>
          <w:i w:val="0"/>
          <w:sz w:val="22"/>
        </w:rPr>
        <w:tab/>
        <w:t>21</w:t>
      </w:r>
    </w:p>
    <w:p>
      <w:pPr>
        <w:tabs>
          <w:tab w:pos="7920" w:val="right"/>
        </w:tabs>
        <w:spacing w:before="20" w:after="60"/>
        <w:ind w:left="360"/>
      </w:pPr>
      <w:r>
        <w:rPr>
          <w:rFonts w:ascii="Times New Roman" w:hAnsi="Times New Roman"/>
          <w:b w:val="0"/>
          <w:i w:val="0"/>
          <w:sz w:val="22"/>
        </w:rPr>
        <w:t>6.3  Top-K Prediction Logic</w:t>
      </w:r>
      <w:r>
        <w:rPr>
          <w:rFonts w:ascii="Times New Roman" w:hAnsi="Times New Roman"/>
          <w:b w:val="0"/>
          <w:i w:val="0"/>
          <w:sz w:val="22"/>
        </w:rPr>
        <w:tab/>
        <w:t>22</w:t>
      </w:r>
    </w:p>
    <w:p>
      <w:pPr>
        <w:tabs>
          <w:tab w:pos="7920" w:val="right"/>
        </w:tabs>
        <w:spacing w:before="20" w:after="60"/>
        <w:ind w:left="360"/>
      </w:pPr>
      <w:r>
        <w:rPr>
          <w:rFonts w:ascii="Times New Roman" w:hAnsi="Times New Roman"/>
          <w:b w:val="0"/>
          <w:i w:val="0"/>
          <w:sz w:val="22"/>
        </w:rPr>
        <w:t>6.4  Uncertainty Estimation</w:t>
      </w:r>
      <w:r>
        <w:rPr>
          <w:rFonts w:ascii="Times New Roman" w:hAnsi="Times New Roman"/>
          <w:b w:val="0"/>
          <w:i w:val="0"/>
          <w:sz w:val="22"/>
        </w:rPr>
        <w:tab/>
        <w:t>22</w:t>
      </w:r>
    </w:p>
    <w:p>
      <w:pPr>
        <w:tabs>
          <w:tab w:pos="7920" w:val="right"/>
        </w:tabs>
        <w:spacing w:before="20" w:after="60"/>
        <w:ind w:left="360"/>
      </w:pPr>
      <w:r>
        <w:rPr>
          <w:rFonts w:ascii="Times New Roman" w:hAnsi="Times New Roman"/>
          <w:b w:val="0"/>
          <w:i w:val="0"/>
          <w:sz w:val="22"/>
        </w:rPr>
        <w:t>6.5  Why Decision Trees and XGBoost Failed</w:t>
      </w:r>
      <w:r>
        <w:rPr>
          <w:rFonts w:ascii="Times New Roman" w:hAnsi="Times New Roman"/>
          <w:b w:val="0"/>
          <w:i w:val="0"/>
          <w:sz w:val="22"/>
        </w:rPr>
        <w:tab/>
        <w:t>23</w:t>
      </w:r>
    </w:p>
    <w:p>
      <w:pPr>
        <w:tabs>
          <w:tab w:pos="7920" w:val="right"/>
        </w:tabs>
        <w:spacing w:before="20" w:after="60"/>
        <w:ind w:left="0"/>
      </w:pPr>
      <w:r>
        <w:rPr>
          <w:rFonts w:ascii="Times New Roman" w:hAnsi="Times New Roman"/>
          <w:b/>
          <w:i w:val="0"/>
          <w:sz w:val="24"/>
        </w:rPr>
        <w:t>7  Safety Architecture</w:t>
      </w:r>
      <w:r>
        <w:rPr>
          <w:rFonts w:ascii="Times New Roman" w:hAnsi="Times New Roman"/>
          <w:b w:val="0"/>
          <w:i w:val="0"/>
          <w:sz w:val="24"/>
        </w:rPr>
        <w:tab/>
        <w:t>25</w:t>
      </w:r>
    </w:p>
    <w:p>
      <w:pPr>
        <w:tabs>
          <w:tab w:pos="7920" w:val="right"/>
        </w:tabs>
        <w:spacing w:before="20" w:after="60"/>
        <w:ind w:left="360"/>
      </w:pPr>
      <w:r>
        <w:rPr>
          <w:rFonts w:ascii="Times New Roman" w:hAnsi="Times New Roman"/>
          <w:b w:val="0"/>
          <w:i w:val="0"/>
          <w:sz w:val="22"/>
        </w:rPr>
        <w:t>7.1  Emergency Safety Override Layer</w:t>
      </w:r>
      <w:r>
        <w:rPr>
          <w:rFonts w:ascii="Times New Roman" w:hAnsi="Times New Roman"/>
          <w:b w:val="0"/>
          <w:i w:val="0"/>
          <w:sz w:val="22"/>
        </w:rPr>
        <w:tab/>
        <w:t>25</w:t>
      </w:r>
    </w:p>
    <w:p>
      <w:pPr>
        <w:tabs>
          <w:tab w:pos="7920" w:val="right"/>
        </w:tabs>
        <w:spacing w:before="20" w:after="60"/>
        <w:ind w:left="360"/>
      </w:pPr>
      <w:r>
        <w:rPr>
          <w:rFonts w:ascii="Times New Roman" w:hAnsi="Times New Roman"/>
          <w:b w:val="0"/>
          <w:i w:val="0"/>
          <w:sz w:val="22"/>
        </w:rPr>
        <w:t>7.2  Medical Consistency Validation and Reranking</w:t>
      </w:r>
      <w:r>
        <w:rPr>
          <w:rFonts w:ascii="Times New Roman" w:hAnsi="Times New Roman"/>
          <w:b w:val="0"/>
          <w:i w:val="0"/>
          <w:sz w:val="22"/>
        </w:rPr>
        <w:tab/>
        <w:t>26</w:t>
      </w:r>
    </w:p>
    <w:p>
      <w:pPr>
        <w:tabs>
          <w:tab w:pos="7920" w:val="right"/>
        </w:tabs>
        <w:spacing w:before="20" w:after="60"/>
        <w:ind w:left="360"/>
      </w:pPr>
      <w:r>
        <w:rPr>
          <w:rFonts w:ascii="Times New Roman" w:hAnsi="Times New Roman"/>
          <w:b w:val="0"/>
          <w:i w:val="0"/>
          <w:sz w:val="22"/>
        </w:rPr>
        <w:t>7.3  Safety Metrics: EEA, MER, UPR</w:t>
      </w:r>
      <w:r>
        <w:rPr>
          <w:rFonts w:ascii="Times New Roman" w:hAnsi="Times New Roman"/>
          <w:b w:val="0"/>
          <w:i w:val="0"/>
          <w:sz w:val="22"/>
        </w:rPr>
        <w:tab/>
        <w:t>27</w:t>
      </w:r>
    </w:p>
    <w:p>
      <w:pPr>
        <w:tabs>
          <w:tab w:pos="7920" w:val="right"/>
        </w:tabs>
        <w:spacing w:before="20" w:after="60"/>
        <w:ind w:left="360"/>
      </w:pPr>
      <w:r>
        <w:rPr>
          <w:rFonts w:ascii="Times New Roman" w:hAnsi="Times New Roman"/>
          <w:b w:val="0"/>
          <w:i w:val="0"/>
          <w:sz w:val="22"/>
        </w:rPr>
        <w:t>7.4  Before vs. After Comparison</w:t>
      </w:r>
      <w:r>
        <w:rPr>
          <w:rFonts w:ascii="Times New Roman" w:hAnsi="Times New Roman"/>
          <w:b w:val="0"/>
          <w:i w:val="0"/>
          <w:sz w:val="22"/>
        </w:rPr>
        <w:tab/>
        <w:t>28</w:t>
      </w:r>
    </w:p>
    <w:p>
      <w:pPr>
        <w:tabs>
          <w:tab w:pos="7920" w:val="right"/>
        </w:tabs>
        <w:spacing w:before="20" w:after="60"/>
        <w:ind w:left="0"/>
      </w:pPr>
      <w:r>
        <w:rPr>
          <w:rFonts w:ascii="Times New Roman" w:hAnsi="Times New Roman"/>
          <w:b/>
          <w:i w:val="0"/>
          <w:sz w:val="24"/>
        </w:rPr>
        <w:t>8  Frontend and UX Design</w:t>
      </w:r>
      <w:r>
        <w:rPr>
          <w:rFonts w:ascii="Times New Roman" w:hAnsi="Times New Roman"/>
          <w:b w:val="0"/>
          <w:i w:val="0"/>
          <w:sz w:val="24"/>
        </w:rPr>
        <w:tab/>
        <w:t>30</w:t>
      </w:r>
    </w:p>
    <w:p>
      <w:pPr>
        <w:tabs>
          <w:tab w:pos="7920" w:val="right"/>
        </w:tabs>
        <w:spacing w:before="20" w:after="60"/>
        <w:ind w:left="0"/>
      </w:pPr>
      <w:r>
        <w:rPr>
          <w:rFonts w:ascii="Times New Roman" w:hAnsi="Times New Roman"/>
          <w:b/>
          <w:i w:val="0"/>
          <w:sz w:val="24"/>
        </w:rPr>
        <w:t>9  Implementation Details</w:t>
      </w:r>
      <w:r>
        <w:rPr>
          <w:rFonts w:ascii="Times New Roman" w:hAnsi="Times New Roman"/>
          <w:b w:val="0"/>
          <w:i w:val="0"/>
          <w:sz w:val="24"/>
        </w:rPr>
        <w:tab/>
        <w:t>32</w:t>
      </w:r>
    </w:p>
    <w:p>
      <w:pPr>
        <w:tabs>
          <w:tab w:pos="7920" w:val="right"/>
        </w:tabs>
        <w:spacing w:before="20" w:after="60"/>
        <w:ind w:left="0"/>
      </w:pPr>
      <w:r>
        <w:rPr>
          <w:rFonts w:ascii="Times New Roman" w:hAnsi="Times New Roman"/>
          <w:b/>
          <w:i w:val="0"/>
          <w:sz w:val="24"/>
        </w:rPr>
        <w:t>10  Testing and Validation</w:t>
      </w:r>
      <w:r>
        <w:rPr>
          <w:rFonts w:ascii="Times New Roman" w:hAnsi="Times New Roman"/>
          <w:b w:val="0"/>
          <w:i w:val="0"/>
          <w:sz w:val="24"/>
        </w:rPr>
        <w:tab/>
        <w:t>35</w:t>
      </w:r>
    </w:p>
    <w:p>
      <w:pPr>
        <w:tabs>
          <w:tab w:pos="7920" w:val="right"/>
        </w:tabs>
        <w:spacing w:before="20" w:after="60"/>
        <w:ind w:left="0"/>
      </w:pPr>
      <w:r>
        <w:rPr>
          <w:rFonts w:ascii="Times New Roman" w:hAnsi="Times New Roman"/>
          <w:b/>
          <w:i w:val="0"/>
          <w:sz w:val="24"/>
        </w:rPr>
        <w:t>11  Results and Analysis</w:t>
      </w:r>
      <w:r>
        <w:rPr>
          <w:rFonts w:ascii="Times New Roman" w:hAnsi="Times New Roman"/>
          <w:b w:val="0"/>
          <w:i w:val="0"/>
          <w:sz w:val="24"/>
        </w:rPr>
        <w:tab/>
        <w:t>38</w:t>
      </w:r>
    </w:p>
    <w:p>
      <w:pPr>
        <w:tabs>
          <w:tab w:pos="7920" w:val="right"/>
        </w:tabs>
        <w:spacing w:before="20" w:after="60"/>
        <w:ind w:left="0"/>
      </w:pPr>
      <w:r>
        <w:rPr>
          <w:rFonts w:ascii="Times New Roman" w:hAnsi="Times New Roman"/>
          <w:b/>
          <w:i w:val="0"/>
          <w:sz w:val="24"/>
        </w:rPr>
        <w:t>12  Limitations</w:t>
      </w:r>
      <w:r>
        <w:rPr>
          <w:rFonts w:ascii="Times New Roman" w:hAnsi="Times New Roman"/>
          <w:b w:val="0"/>
          <w:i w:val="0"/>
          <w:sz w:val="24"/>
        </w:rPr>
        <w:tab/>
        <w:t>42</w:t>
      </w:r>
    </w:p>
    <w:p>
      <w:pPr>
        <w:tabs>
          <w:tab w:pos="7920" w:val="right"/>
        </w:tabs>
        <w:spacing w:before="20" w:after="60"/>
        <w:ind w:left="0"/>
      </w:pPr>
      <w:r>
        <w:rPr>
          <w:rFonts w:ascii="Times New Roman" w:hAnsi="Times New Roman"/>
          <w:b/>
          <w:i w:val="0"/>
          <w:sz w:val="24"/>
        </w:rPr>
        <w:t>13  Future Work</w:t>
      </w:r>
      <w:r>
        <w:rPr>
          <w:rFonts w:ascii="Times New Roman" w:hAnsi="Times New Roman"/>
          <w:b w:val="0"/>
          <w:i w:val="0"/>
          <w:sz w:val="24"/>
        </w:rPr>
        <w:tab/>
        <w:t>43</w:t>
      </w:r>
    </w:p>
    <w:p>
      <w:pPr>
        <w:tabs>
          <w:tab w:pos="7920" w:val="right"/>
        </w:tabs>
        <w:spacing w:before="20" w:after="60"/>
        <w:ind w:left="0"/>
      </w:pPr>
      <w:r>
        <w:rPr>
          <w:rFonts w:ascii="Times New Roman" w:hAnsi="Times New Roman"/>
          <w:b/>
          <w:i w:val="0"/>
          <w:sz w:val="24"/>
        </w:rPr>
        <w:t>14  Conclusion</w:t>
      </w:r>
      <w:r>
        <w:rPr>
          <w:rFonts w:ascii="Times New Roman" w:hAnsi="Times New Roman"/>
          <w:b w:val="0"/>
          <w:i w:val="0"/>
          <w:sz w:val="24"/>
        </w:rPr>
        <w:tab/>
        <w:t>45</w:t>
      </w:r>
    </w:p>
    <w:p>
      <w:pPr>
        <w:tabs>
          <w:tab w:pos="7920" w:val="right"/>
        </w:tabs>
        <w:spacing w:before="20" w:after="60"/>
        <w:ind w:left="0"/>
      </w:pPr>
      <w:r>
        <w:rPr>
          <w:rFonts w:ascii="Times New Roman" w:hAnsi="Times New Roman"/>
          <w:b/>
          <w:i w:val="0"/>
          <w:sz w:val="24"/>
        </w:rPr>
        <w:t>References</w:t>
      </w:r>
      <w:r>
        <w:rPr>
          <w:rFonts w:ascii="Times New Roman" w:hAnsi="Times New Roman"/>
          <w:b w:val="0"/>
          <w:i w:val="0"/>
          <w:sz w:val="24"/>
        </w:rPr>
        <w:tab/>
        <w:t>46</w:t>
      </w:r>
    </w:p>
    <w:p>
      <w:r>
        <w:br w:type="page"/>
      </w:r>
    </w:p>
    <w:p>
      <w:pPr>
        <w:spacing w:before="0" w:after="160"/>
        <w:jc w:val="center"/>
      </w:pPr>
      <w:r>
        <w:rPr>
          <w:rFonts w:ascii="Times New Roman" w:hAnsi="Times New Roman"/>
          <w:b/>
          <w:i w:val="0"/>
          <w:sz w:val="32"/>
          <w:u w:val="single"/>
        </w:rPr>
        <w:t>LIST OF FIGURES</w:t>
      </w:r>
    </w:p>
    <w:p>
      <w:pPr>
        <w:spacing w:before="0" w:after="80"/>
        <w:jc w:val="both"/>
      </w:pPr>
    </w:p>
    <w:p>
      <w:pPr>
        <w:tabs>
          <w:tab w:pos="7920" w:val="right"/>
        </w:tabs>
      </w:pPr>
      <w:r>
        <w:rPr>
          <w:rFonts w:ascii="Times New Roman" w:hAnsi="Times New Roman"/>
          <w:b/>
          <w:i w:val="0"/>
          <w:sz w:val="24"/>
        </w:rPr>
        <w:t>Figure No.   Title</w:t>
      </w:r>
      <w:r>
        <w:rPr>
          <w:rFonts w:ascii="Times New Roman" w:hAnsi="Times New Roman"/>
          <w:b/>
          <w:i w:val="0"/>
          <w:sz w:val="24"/>
        </w:rPr>
        <w:tab/>
        <w:t>Page No.</w:t>
      </w:r>
    </w:p>
    <w:p>
      <w:pPr>
        <w:jc w:val="center"/>
        <w:pBdr>
          <w:bottom w:val="single" w:sz="6" w:space="1" w:color="000000"/>
        </w:pBdr>
      </w:pPr>
    </w:p>
    <w:p>
      <w:pPr>
        <w:tabs>
          <w:tab w:pos="7920" w:val="right"/>
        </w:tabs>
        <w:spacing w:before="20" w:after="60"/>
      </w:pPr>
      <w:r>
        <w:rPr>
          <w:rFonts w:ascii="Times New Roman" w:hAnsi="Times New Roman"/>
          <w:b w:val="0"/>
          <w:i w:val="0"/>
          <w:sz w:val="22"/>
        </w:rPr>
        <w:t>Figure 4.1   MediAssist AI – End-to-End System Pipeline</w:t>
      </w:r>
      <w:r>
        <w:rPr>
          <w:rFonts w:ascii="Times New Roman" w:hAnsi="Times New Roman"/>
          <w:b w:val="0"/>
          <w:i w:val="0"/>
          <w:sz w:val="22"/>
        </w:rPr>
        <w:tab/>
        <w:t>12</w:t>
      </w:r>
    </w:p>
    <w:p>
      <w:pPr>
        <w:tabs>
          <w:tab w:pos="7920" w:val="right"/>
        </w:tabs>
        <w:spacing w:before="20" w:after="60"/>
      </w:pPr>
      <w:r>
        <w:rPr>
          <w:rFonts w:ascii="Times New Roman" w:hAnsi="Times New Roman"/>
          <w:b w:val="0"/>
          <w:i w:val="0"/>
          <w:sz w:val="22"/>
        </w:rPr>
        <w:t>Figure 4.2   Emergency Safety Override Layer – Decision Flow</w:t>
      </w:r>
      <w:r>
        <w:rPr>
          <w:rFonts w:ascii="Times New Roman" w:hAnsi="Times New Roman"/>
          <w:b w:val="0"/>
          <w:i w:val="0"/>
          <w:sz w:val="22"/>
        </w:rPr>
        <w:tab/>
        <w:t>13</w:t>
      </w:r>
    </w:p>
    <w:p>
      <w:pPr>
        <w:tabs>
          <w:tab w:pos="7920" w:val="right"/>
        </w:tabs>
        <w:spacing w:before="20" w:after="60"/>
      </w:pPr>
      <w:r>
        <w:rPr>
          <w:rFonts w:ascii="Times New Roman" w:hAnsi="Times New Roman"/>
          <w:b w:val="0"/>
          <w:i w:val="0"/>
          <w:sz w:val="22"/>
        </w:rPr>
        <w:t>Figure 4.3   Medical Consistency Validation – Reranking Pipeline</w:t>
      </w:r>
      <w:r>
        <w:rPr>
          <w:rFonts w:ascii="Times New Roman" w:hAnsi="Times New Roman"/>
          <w:b w:val="0"/>
          <w:i w:val="0"/>
          <w:sz w:val="22"/>
        </w:rPr>
        <w:tab/>
        <w:t>14</w:t>
      </w:r>
    </w:p>
    <w:p>
      <w:pPr>
        <w:tabs>
          <w:tab w:pos="7920" w:val="right"/>
        </w:tabs>
        <w:spacing w:before="20" w:after="60"/>
      </w:pPr>
      <w:r>
        <w:rPr>
          <w:rFonts w:ascii="Times New Roman" w:hAnsi="Times New Roman"/>
          <w:b w:val="0"/>
          <w:i w:val="0"/>
          <w:sz w:val="22"/>
        </w:rPr>
        <w:t>Figure 5.1   Top-20 Disease Frequency Distribution</w:t>
      </w:r>
      <w:r>
        <w:rPr>
          <w:rFonts w:ascii="Times New Roman" w:hAnsi="Times New Roman"/>
          <w:b w:val="0"/>
          <w:i w:val="0"/>
          <w:sz w:val="22"/>
        </w:rPr>
        <w:tab/>
        <w:t>16</w:t>
      </w:r>
    </w:p>
    <w:p>
      <w:pPr>
        <w:tabs>
          <w:tab w:pos="7920" w:val="right"/>
        </w:tabs>
        <w:spacing w:before="20" w:after="60"/>
      </w:pPr>
      <w:r>
        <w:rPr>
          <w:rFonts w:ascii="Times New Roman" w:hAnsi="Times New Roman"/>
          <w:b w:val="0"/>
          <w:i w:val="0"/>
          <w:sz w:val="22"/>
        </w:rPr>
        <w:t>Figure 5.2   Symptom Co-occurrence Heatmap</w:t>
      </w:r>
      <w:r>
        <w:rPr>
          <w:rFonts w:ascii="Times New Roman" w:hAnsi="Times New Roman"/>
          <w:b w:val="0"/>
          <w:i w:val="0"/>
          <w:sz w:val="22"/>
        </w:rPr>
        <w:tab/>
        <w:t>17</w:t>
      </w:r>
    </w:p>
    <w:p>
      <w:pPr>
        <w:tabs>
          <w:tab w:pos="7920" w:val="right"/>
        </w:tabs>
        <w:spacing w:before="20" w:after="60"/>
      </w:pPr>
      <w:r>
        <w:rPr>
          <w:rFonts w:ascii="Times New Roman" w:hAnsi="Times New Roman"/>
          <w:b w:val="0"/>
          <w:i w:val="0"/>
          <w:sz w:val="22"/>
        </w:rPr>
        <w:t>Figure 5.3   Hospital State-wise Distribution</w:t>
      </w:r>
      <w:r>
        <w:rPr>
          <w:rFonts w:ascii="Times New Roman" w:hAnsi="Times New Roman"/>
          <w:b w:val="0"/>
          <w:i w:val="0"/>
          <w:sz w:val="22"/>
        </w:rPr>
        <w:tab/>
        <w:t>18</w:t>
      </w:r>
    </w:p>
    <w:p>
      <w:pPr>
        <w:tabs>
          <w:tab w:pos="7920" w:val="right"/>
        </w:tabs>
        <w:spacing w:before="20" w:after="60"/>
      </w:pPr>
      <w:r>
        <w:rPr>
          <w:rFonts w:ascii="Times New Roman" w:hAnsi="Times New Roman"/>
          <w:b w:val="0"/>
          <w:i w:val="0"/>
          <w:sz w:val="22"/>
        </w:rPr>
        <w:t>Figure 5.4   Patient Query Length Distribution</w:t>
      </w:r>
      <w:r>
        <w:rPr>
          <w:rFonts w:ascii="Times New Roman" w:hAnsi="Times New Roman"/>
          <w:b w:val="0"/>
          <w:i w:val="0"/>
          <w:sz w:val="22"/>
        </w:rPr>
        <w:tab/>
        <w:t>19</w:t>
      </w:r>
    </w:p>
    <w:p>
      <w:pPr>
        <w:tabs>
          <w:tab w:pos="7920" w:val="right"/>
        </w:tabs>
        <w:spacing w:before="20" w:after="60"/>
      </w:pPr>
      <w:r>
        <w:rPr>
          <w:rFonts w:ascii="Times New Roman" w:hAnsi="Times New Roman"/>
          <w:b w:val="0"/>
          <w:i w:val="0"/>
          <w:sz w:val="22"/>
        </w:rPr>
        <w:t>Figure 6.1   TF-IDF Sparse Feature Space Visualisation</w:t>
      </w:r>
      <w:r>
        <w:rPr>
          <w:rFonts w:ascii="Times New Roman" w:hAnsi="Times New Roman"/>
          <w:b w:val="0"/>
          <w:i w:val="0"/>
          <w:sz w:val="22"/>
        </w:rPr>
        <w:tab/>
        <w:t>20</w:t>
      </w:r>
    </w:p>
    <w:p>
      <w:pPr>
        <w:tabs>
          <w:tab w:pos="7920" w:val="right"/>
        </w:tabs>
        <w:spacing w:before="20" w:after="60"/>
      </w:pPr>
      <w:r>
        <w:rPr>
          <w:rFonts w:ascii="Times New Roman" w:hAnsi="Times New Roman"/>
          <w:b w:val="0"/>
          <w:i w:val="0"/>
          <w:sz w:val="22"/>
        </w:rPr>
        <w:t>Figure 6.2   Model F1-Score Comparison – All Classifiers</w:t>
      </w:r>
      <w:r>
        <w:rPr>
          <w:rFonts w:ascii="Times New Roman" w:hAnsi="Times New Roman"/>
          <w:b w:val="0"/>
          <w:i w:val="0"/>
          <w:sz w:val="22"/>
        </w:rPr>
        <w:tab/>
        <w:t>23</w:t>
      </w:r>
    </w:p>
    <w:p>
      <w:pPr>
        <w:tabs>
          <w:tab w:pos="7920" w:val="right"/>
        </w:tabs>
        <w:spacing w:before="20" w:after="60"/>
      </w:pPr>
      <w:r>
        <w:rPr>
          <w:rFonts w:ascii="Times New Roman" w:hAnsi="Times New Roman"/>
          <w:b w:val="0"/>
          <w:i w:val="0"/>
          <w:sz w:val="22"/>
        </w:rPr>
        <w:t>Figure 6.3   Model Inference Latency Comparison</w:t>
      </w:r>
      <w:r>
        <w:rPr>
          <w:rFonts w:ascii="Times New Roman" w:hAnsi="Times New Roman"/>
          <w:b w:val="0"/>
          <w:i w:val="0"/>
          <w:sz w:val="22"/>
        </w:rPr>
        <w:tab/>
        <w:t>24</w:t>
      </w:r>
    </w:p>
    <w:p>
      <w:pPr>
        <w:tabs>
          <w:tab w:pos="7920" w:val="right"/>
        </w:tabs>
        <w:spacing w:before="20" w:after="60"/>
      </w:pPr>
      <w:r>
        <w:rPr>
          <w:rFonts w:ascii="Times New Roman" w:hAnsi="Times New Roman"/>
          <w:b w:val="0"/>
          <w:i w:val="0"/>
          <w:sz w:val="22"/>
        </w:rPr>
        <w:t>Figure 7.1   Safety Metrics – Before vs. After Hybrid Architecture</w:t>
      </w:r>
      <w:r>
        <w:rPr>
          <w:rFonts w:ascii="Times New Roman" w:hAnsi="Times New Roman"/>
          <w:b w:val="0"/>
          <w:i w:val="0"/>
          <w:sz w:val="22"/>
        </w:rPr>
        <w:tab/>
        <w:t>28</w:t>
      </w:r>
    </w:p>
    <w:p>
      <w:pPr>
        <w:tabs>
          <w:tab w:pos="7920" w:val="right"/>
        </w:tabs>
        <w:spacing w:before="20" w:after="60"/>
      </w:pPr>
      <w:r>
        <w:rPr>
          <w:rFonts w:ascii="Times New Roman" w:hAnsi="Times New Roman"/>
          <w:b w:val="0"/>
          <w:i w:val="0"/>
          <w:sz w:val="22"/>
        </w:rPr>
        <w:t>Figure 7.2   Emergency Detection Confusion Matrix</w:t>
      </w:r>
      <w:r>
        <w:rPr>
          <w:rFonts w:ascii="Times New Roman" w:hAnsi="Times New Roman"/>
          <w:b w:val="0"/>
          <w:i w:val="0"/>
          <w:sz w:val="22"/>
        </w:rPr>
        <w:tab/>
        <w:t>29</w:t>
      </w:r>
    </w:p>
    <w:p>
      <w:pPr>
        <w:tabs>
          <w:tab w:pos="7920" w:val="right"/>
        </w:tabs>
        <w:spacing w:before="20" w:after="60"/>
      </w:pPr>
      <w:r>
        <w:rPr>
          <w:rFonts w:ascii="Times New Roman" w:hAnsi="Times New Roman"/>
          <w:b w:val="0"/>
          <w:i w:val="0"/>
          <w:sz w:val="22"/>
        </w:rPr>
        <w:t>Figure 7.3   Escalation Action Heatmap by Symptom Category</w:t>
      </w:r>
      <w:r>
        <w:rPr>
          <w:rFonts w:ascii="Times New Roman" w:hAnsi="Times New Roman"/>
          <w:b w:val="0"/>
          <w:i w:val="0"/>
          <w:sz w:val="22"/>
        </w:rPr>
        <w:tab/>
        <w:t>29</w:t>
      </w:r>
    </w:p>
    <w:p>
      <w:pPr>
        <w:tabs>
          <w:tab w:pos="7920" w:val="right"/>
        </w:tabs>
        <w:spacing w:before="20" w:after="60"/>
      </w:pPr>
      <w:r>
        <w:rPr>
          <w:rFonts w:ascii="Times New Roman" w:hAnsi="Times New Roman"/>
          <w:b w:val="0"/>
          <w:i w:val="0"/>
          <w:sz w:val="22"/>
        </w:rPr>
        <w:t>Figure 7.4   Medical Consistency Penalty Impact</w:t>
      </w:r>
      <w:r>
        <w:rPr>
          <w:rFonts w:ascii="Times New Roman" w:hAnsi="Times New Roman"/>
          <w:b w:val="0"/>
          <w:i w:val="0"/>
          <w:sz w:val="22"/>
        </w:rPr>
        <w:tab/>
        <w:t>30</w:t>
      </w:r>
    </w:p>
    <w:p>
      <w:pPr>
        <w:tabs>
          <w:tab w:pos="7920" w:val="right"/>
        </w:tabs>
        <w:spacing w:before="20" w:after="60"/>
      </w:pPr>
      <w:r>
        <w:rPr>
          <w:rFonts w:ascii="Times New Roman" w:hAnsi="Times New Roman"/>
          <w:b w:val="0"/>
          <w:i w:val="0"/>
          <w:sz w:val="22"/>
        </w:rPr>
        <w:t>Figure 10.1   Logistic Regression – Normalised Confusion Matrix</w:t>
      </w:r>
      <w:r>
        <w:rPr>
          <w:rFonts w:ascii="Times New Roman" w:hAnsi="Times New Roman"/>
          <w:b w:val="0"/>
          <w:i w:val="0"/>
          <w:sz w:val="22"/>
        </w:rPr>
        <w:tab/>
        <w:t>36</w:t>
      </w:r>
    </w:p>
    <w:p>
      <w:pPr>
        <w:tabs>
          <w:tab w:pos="7920" w:val="right"/>
        </w:tabs>
        <w:spacing w:before="20" w:after="60"/>
      </w:pPr>
      <w:r>
        <w:rPr>
          <w:rFonts w:ascii="Times New Roman" w:hAnsi="Times New Roman"/>
          <w:b w:val="0"/>
          <w:i w:val="0"/>
          <w:sz w:val="22"/>
        </w:rPr>
        <w:t>Figure 10.2   Logistic Regression – Confidence Distribution</w:t>
      </w:r>
      <w:r>
        <w:rPr>
          <w:rFonts w:ascii="Times New Roman" w:hAnsi="Times New Roman"/>
          <w:b w:val="0"/>
          <w:i w:val="0"/>
          <w:sz w:val="22"/>
        </w:rPr>
        <w:tab/>
        <w:t>36</w:t>
      </w:r>
    </w:p>
    <w:p>
      <w:pPr>
        <w:tabs>
          <w:tab w:pos="7920" w:val="right"/>
        </w:tabs>
        <w:spacing w:before="20" w:after="60"/>
      </w:pPr>
      <w:r>
        <w:rPr>
          <w:rFonts w:ascii="Times New Roman" w:hAnsi="Times New Roman"/>
          <w:b w:val="0"/>
          <w:i w:val="0"/>
          <w:sz w:val="22"/>
        </w:rPr>
        <w:t>Figure 10.3   Logistic Regression – Uncertainty Entropy Histogram</w:t>
      </w:r>
      <w:r>
        <w:rPr>
          <w:rFonts w:ascii="Times New Roman" w:hAnsi="Times New Roman"/>
          <w:b w:val="0"/>
          <w:i w:val="0"/>
          <w:sz w:val="22"/>
        </w:rPr>
        <w:tab/>
        <w:t>37</w:t>
      </w:r>
    </w:p>
    <w:p>
      <w:pPr>
        <w:tabs>
          <w:tab w:pos="7920" w:val="right"/>
        </w:tabs>
        <w:spacing w:before="20" w:after="60"/>
      </w:pPr>
      <w:r>
        <w:rPr>
          <w:rFonts w:ascii="Times New Roman" w:hAnsi="Times New Roman"/>
          <w:b w:val="0"/>
          <w:i w:val="0"/>
          <w:sz w:val="22"/>
        </w:rPr>
        <w:t>Figure 10.4   Naive Bayes – Normalised Confusion Matrix</w:t>
      </w:r>
      <w:r>
        <w:rPr>
          <w:rFonts w:ascii="Times New Roman" w:hAnsi="Times New Roman"/>
          <w:b w:val="0"/>
          <w:i w:val="0"/>
          <w:sz w:val="22"/>
        </w:rPr>
        <w:tab/>
        <w:t>37</w:t>
      </w:r>
    </w:p>
    <w:p>
      <w:pPr>
        <w:tabs>
          <w:tab w:pos="7920" w:val="right"/>
        </w:tabs>
        <w:spacing w:before="20" w:after="60"/>
      </w:pPr>
      <w:r>
        <w:rPr>
          <w:rFonts w:ascii="Times New Roman" w:hAnsi="Times New Roman"/>
          <w:b w:val="0"/>
          <w:i w:val="0"/>
          <w:sz w:val="22"/>
        </w:rPr>
        <w:t>Figure 11.1   Confidence Score Distribution – Validation Suite</w:t>
      </w:r>
      <w:r>
        <w:rPr>
          <w:rFonts w:ascii="Times New Roman" w:hAnsi="Times New Roman"/>
          <w:b w:val="0"/>
          <w:i w:val="0"/>
          <w:sz w:val="22"/>
        </w:rPr>
        <w:tab/>
        <w:t>39</w:t>
      </w:r>
    </w:p>
    <w:p>
      <w:pPr>
        <w:tabs>
          <w:tab w:pos="7920" w:val="right"/>
        </w:tabs>
        <w:spacing w:before="20" w:after="60"/>
      </w:pPr>
      <w:r>
        <w:rPr>
          <w:rFonts w:ascii="Times New Roman" w:hAnsi="Times New Roman"/>
          <w:b w:val="0"/>
          <w:i w:val="0"/>
          <w:sz w:val="22"/>
        </w:rPr>
        <w:t>Figure 11.2   Severity Category Distribution – Test Cases</w:t>
      </w:r>
      <w:r>
        <w:rPr>
          <w:rFonts w:ascii="Times New Roman" w:hAnsi="Times New Roman"/>
          <w:b w:val="0"/>
          <w:i w:val="0"/>
          <w:sz w:val="22"/>
        </w:rPr>
        <w:tab/>
        <w:t>40</w:t>
      </w:r>
    </w:p>
    <w:p>
      <w:r>
        <w:br w:type="page"/>
      </w:r>
    </w:p>
    <w:p>
      <w:pPr>
        <w:spacing w:before="0" w:after="160"/>
        <w:jc w:val="center"/>
      </w:pPr>
      <w:r>
        <w:rPr>
          <w:rFonts w:ascii="Times New Roman" w:hAnsi="Times New Roman"/>
          <w:b/>
          <w:i w:val="0"/>
          <w:sz w:val="32"/>
          <w:u w:val="single"/>
        </w:rPr>
        <w:t>LIST OF TABLES</w:t>
      </w:r>
    </w:p>
    <w:p>
      <w:pPr>
        <w:spacing w:before="0" w:after="80"/>
        <w:jc w:val="both"/>
      </w:pPr>
    </w:p>
    <w:p>
      <w:pPr>
        <w:tabs>
          <w:tab w:pos="7920" w:val="right"/>
        </w:tabs>
      </w:pPr>
      <w:r>
        <w:rPr>
          <w:rFonts w:ascii="Times New Roman" w:hAnsi="Times New Roman"/>
          <w:b/>
          <w:i w:val="0"/>
          <w:sz w:val="24"/>
        </w:rPr>
        <w:t>Table No.   Title</w:t>
      </w:r>
      <w:r>
        <w:rPr>
          <w:rFonts w:ascii="Times New Roman" w:hAnsi="Times New Roman"/>
          <w:b/>
          <w:i w:val="0"/>
          <w:sz w:val="24"/>
        </w:rPr>
        <w:tab/>
        <w:t>Page No.</w:t>
      </w:r>
    </w:p>
    <w:p>
      <w:pPr>
        <w:jc w:val="center"/>
        <w:pBdr>
          <w:bottom w:val="single" w:sz="6" w:space="1" w:color="000000"/>
        </w:pBdr>
      </w:pPr>
    </w:p>
    <w:p>
      <w:pPr>
        <w:tabs>
          <w:tab w:pos="7920" w:val="right"/>
        </w:tabs>
        <w:spacing w:before="20" w:after="60"/>
      </w:pPr>
      <w:r>
        <w:rPr>
          <w:rFonts w:ascii="Times New Roman" w:hAnsi="Times New Roman"/>
          <w:b w:val="0"/>
          <w:i w:val="0"/>
          <w:sz w:val="22"/>
        </w:rPr>
        <w:t>Table 5.1   Dataset Summary – Size, Format, and Source</w:t>
      </w:r>
      <w:r>
        <w:rPr>
          <w:rFonts w:ascii="Times New Roman" w:hAnsi="Times New Roman"/>
          <w:b w:val="0"/>
          <w:i w:val="0"/>
          <w:sz w:val="22"/>
        </w:rPr>
        <w:tab/>
        <w:t>16</w:t>
      </w:r>
    </w:p>
    <w:p>
      <w:pPr>
        <w:tabs>
          <w:tab w:pos="7920" w:val="right"/>
        </w:tabs>
        <w:spacing w:before="20" w:after="60"/>
      </w:pPr>
      <w:r>
        <w:rPr>
          <w:rFonts w:ascii="Times New Roman" w:hAnsi="Times New Roman"/>
          <w:b w:val="0"/>
          <w:i w:val="0"/>
          <w:sz w:val="22"/>
        </w:rPr>
        <w:t>Table 5.2   Preprocessing Steps Applied to Each Dataset</w:t>
      </w:r>
      <w:r>
        <w:rPr>
          <w:rFonts w:ascii="Times New Roman" w:hAnsi="Times New Roman"/>
          <w:b w:val="0"/>
          <w:i w:val="0"/>
          <w:sz w:val="22"/>
        </w:rPr>
        <w:tab/>
        <w:t>19</w:t>
      </w:r>
    </w:p>
    <w:p>
      <w:pPr>
        <w:tabs>
          <w:tab w:pos="7920" w:val="right"/>
        </w:tabs>
        <w:spacing w:before="20" w:after="60"/>
      </w:pPr>
      <w:r>
        <w:rPr>
          <w:rFonts w:ascii="Times New Roman" w:hAnsi="Times New Roman"/>
          <w:b w:val="0"/>
          <w:i w:val="0"/>
          <w:sz w:val="22"/>
        </w:rPr>
        <w:t>Table 6.1   TF-IDF Configuration Parameters</w:t>
      </w:r>
      <w:r>
        <w:rPr>
          <w:rFonts w:ascii="Times New Roman" w:hAnsi="Times New Roman"/>
          <w:b w:val="0"/>
          <w:i w:val="0"/>
          <w:sz w:val="22"/>
        </w:rPr>
        <w:tab/>
        <w:t>21</w:t>
      </w:r>
    </w:p>
    <w:p>
      <w:pPr>
        <w:tabs>
          <w:tab w:pos="7920" w:val="right"/>
        </w:tabs>
        <w:spacing w:before="20" w:after="60"/>
      </w:pPr>
      <w:r>
        <w:rPr>
          <w:rFonts w:ascii="Times New Roman" w:hAnsi="Times New Roman"/>
          <w:b w:val="0"/>
          <w:i w:val="0"/>
          <w:sz w:val="22"/>
        </w:rPr>
        <w:t>Table 7.1   Emergency Symptom Categories and Trigger Keywords</w:t>
      </w:r>
      <w:r>
        <w:rPr>
          <w:rFonts w:ascii="Times New Roman" w:hAnsi="Times New Roman"/>
          <w:b w:val="0"/>
          <w:i w:val="0"/>
          <w:sz w:val="22"/>
        </w:rPr>
        <w:tab/>
        <w:t>25</w:t>
      </w:r>
    </w:p>
    <w:p>
      <w:pPr>
        <w:tabs>
          <w:tab w:pos="7920" w:val="right"/>
        </w:tabs>
        <w:spacing w:before="20" w:after="60"/>
      </w:pPr>
      <w:r>
        <w:rPr>
          <w:rFonts w:ascii="Times New Roman" w:hAnsi="Times New Roman"/>
          <w:b w:val="0"/>
          <w:i w:val="0"/>
          <w:sz w:val="22"/>
        </w:rPr>
        <w:t>Table 7.2   Medical Consistency Penalty Scheme</w:t>
      </w:r>
      <w:r>
        <w:rPr>
          <w:rFonts w:ascii="Times New Roman" w:hAnsi="Times New Roman"/>
          <w:b w:val="0"/>
          <w:i w:val="0"/>
          <w:sz w:val="22"/>
        </w:rPr>
        <w:tab/>
        <w:t>27</w:t>
      </w:r>
    </w:p>
    <w:p>
      <w:pPr>
        <w:tabs>
          <w:tab w:pos="7920" w:val="right"/>
        </w:tabs>
        <w:spacing w:before="20" w:after="60"/>
      </w:pPr>
      <w:r>
        <w:rPr>
          <w:rFonts w:ascii="Times New Roman" w:hAnsi="Times New Roman"/>
          <w:b w:val="0"/>
          <w:i w:val="0"/>
          <w:sz w:val="22"/>
        </w:rPr>
        <w:t>Table 7.3   Safety Metric Definitions</w:t>
      </w:r>
      <w:r>
        <w:rPr>
          <w:rFonts w:ascii="Times New Roman" w:hAnsi="Times New Roman"/>
          <w:b w:val="0"/>
          <w:i w:val="0"/>
          <w:sz w:val="22"/>
        </w:rPr>
        <w:tab/>
        <w:t>27</w:t>
      </w:r>
    </w:p>
    <w:p>
      <w:pPr>
        <w:tabs>
          <w:tab w:pos="7920" w:val="right"/>
        </w:tabs>
        <w:spacing w:before="20" w:after="60"/>
      </w:pPr>
      <w:r>
        <w:rPr>
          <w:rFonts w:ascii="Times New Roman" w:hAnsi="Times New Roman"/>
          <w:b w:val="0"/>
          <w:i w:val="0"/>
          <w:sz w:val="22"/>
        </w:rPr>
        <w:t>Table 11.1   Model Performance Comparison – All Classifiers</w:t>
      </w:r>
      <w:r>
        <w:rPr>
          <w:rFonts w:ascii="Times New Roman" w:hAnsi="Times New Roman"/>
          <w:b w:val="0"/>
          <w:i w:val="0"/>
          <w:sz w:val="22"/>
        </w:rPr>
        <w:tab/>
        <w:t>38</w:t>
      </w:r>
    </w:p>
    <w:p>
      <w:pPr>
        <w:tabs>
          <w:tab w:pos="7920" w:val="right"/>
        </w:tabs>
        <w:spacing w:before="20" w:after="60"/>
      </w:pPr>
      <w:r>
        <w:rPr>
          <w:rFonts w:ascii="Times New Roman" w:hAnsi="Times New Roman"/>
          <w:b w:val="0"/>
          <w:i w:val="0"/>
          <w:sz w:val="22"/>
        </w:rPr>
        <w:t>Table 11.2   Final Safety Metrics – Validation Suite Results</w:t>
      </w:r>
      <w:r>
        <w:rPr>
          <w:rFonts w:ascii="Times New Roman" w:hAnsi="Times New Roman"/>
          <w:b w:val="0"/>
          <w:i w:val="0"/>
          <w:sz w:val="22"/>
        </w:rPr>
        <w:tab/>
        <w:t>39</w:t>
      </w:r>
    </w:p>
    <w:p>
      <w:pPr>
        <w:tabs>
          <w:tab w:pos="7920" w:val="right"/>
        </w:tabs>
        <w:spacing w:before="20" w:after="60"/>
      </w:pPr>
      <w:r>
        <w:rPr>
          <w:rFonts w:ascii="Times New Roman" w:hAnsi="Times New Roman"/>
          <w:b w:val="0"/>
          <w:i w:val="0"/>
          <w:sz w:val="22"/>
        </w:rPr>
        <w:t>Table 11.3   Before vs. After Safety Layer – Failure Reduction</w:t>
      </w:r>
      <w:r>
        <w:rPr>
          <w:rFonts w:ascii="Times New Roman" w:hAnsi="Times New Roman"/>
          <w:b w:val="0"/>
          <w:i w:val="0"/>
          <w:sz w:val="22"/>
        </w:rPr>
        <w:tab/>
        <w:t>40</w:t>
      </w:r>
    </w:p>
    <w:p>
      <w:pPr>
        <w:tabs>
          <w:tab w:pos="7920" w:val="right"/>
        </w:tabs>
        <w:spacing w:before="20" w:after="60"/>
      </w:pPr>
      <w:r>
        <w:rPr>
          <w:rFonts w:ascii="Times New Roman" w:hAnsi="Times New Roman"/>
          <w:b w:val="0"/>
          <w:i w:val="0"/>
          <w:sz w:val="22"/>
        </w:rPr>
        <w:t>Table 11.4   Top Confused Disease Pairs – Logistic Regression</w:t>
      </w:r>
      <w:r>
        <w:rPr>
          <w:rFonts w:ascii="Times New Roman" w:hAnsi="Times New Roman"/>
          <w:b w:val="0"/>
          <w:i w:val="0"/>
          <w:sz w:val="22"/>
        </w:rPr>
        <w:tab/>
        <w:t>41</w:t>
      </w:r>
    </w:p>
    <w:p>
      <w:pPr>
        <w:tabs>
          <w:tab w:pos="7920" w:val="right"/>
        </w:tabs>
        <w:spacing w:before="20" w:after="60"/>
      </w:pPr>
      <w:r>
        <w:rPr>
          <w:rFonts w:ascii="Times New Roman" w:hAnsi="Times New Roman"/>
          <w:b w:val="0"/>
          <w:i w:val="0"/>
          <w:sz w:val="22"/>
        </w:rPr>
        <w:t>Table 11.5   Hardest Disease Classes – Low F1-Score</w:t>
      </w:r>
      <w:r>
        <w:rPr>
          <w:rFonts w:ascii="Times New Roman" w:hAnsi="Times New Roman"/>
          <w:b w:val="0"/>
          <w:i w:val="0"/>
          <w:sz w:val="22"/>
        </w:rPr>
        <w:tab/>
        <w:t>41</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